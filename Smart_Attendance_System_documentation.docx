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731A8" w14:textId="77777777" w:rsidR="003958D7" w:rsidRDefault="00000000">
      <w:pPr>
        <w:pStyle w:val="RFNormal"/>
        <w:ind w:left="3398"/>
        <w:rPr>
          <w:sz w:val="20"/>
        </w:rPr>
      </w:pPr>
      <w:r>
        <w:rPr>
          <w:noProof/>
          <w:sz w:val="20"/>
        </w:rPr>
        <w:drawing>
          <wp:inline distT="0" distB="0" distL="0" distR="0" wp14:anchorId="40D97440" wp14:editId="714D826E">
            <wp:extent cx="1741419" cy="1755648"/>
            <wp:effectExtent l="0" t="0" r="0" b="0"/>
            <wp:docPr id="9001" name="RF 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41419" cy="1755648"/>
                    </a:xfrm>
                    <a:prstGeom prst="rect">
                      <a:avLst/>
                    </a:prstGeom>
                  </pic:spPr>
                </pic:pic>
              </a:graphicData>
            </a:graphic>
          </wp:inline>
        </w:drawing>
      </w:r>
    </w:p>
    <w:p w14:paraId="2468D6A5" w14:textId="77777777" w:rsidR="003958D7" w:rsidRDefault="003958D7">
      <w:pPr>
        <w:pStyle w:val="RFBodyText"/>
        <w:spacing w:before="95"/>
        <w:rPr>
          <w:sz w:val="48"/>
        </w:rPr>
      </w:pPr>
    </w:p>
    <w:p w14:paraId="64FF3EE6" w14:textId="77777777" w:rsidR="003958D7" w:rsidRDefault="00000000">
      <w:pPr>
        <w:pStyle w:val="RFNormal"/>
        <w:spacing w:before="1"/>
        <w:ind w:left="310" w:right="249"/>
        <w:jc w:val="center"/>
        <w:rPr>
          <w:rFonts w:ascii="Cambria"/>
          <w:b/>
          <w:sz w:val="48"/>
        </w:rPr>
      </w:pPr>
      <w:r>
        <w:rPr>
          <w:rFonts w:ascii="Cambria"/>
          <w:b/>
          <w:color w:val="E06C08"/>
          <w:w w:val="115"/>
          <w:sz w:val="48"/>
        </w:rPr>
        <w:t>MALLAREDDY</w:t>
      </w:r>
      <w:r>
        <w:rPr>
          <w:rFonts w:ascii="Cambria"/>
          <w:b/>
          <w:color w:val="E06C08"/>
          <w:spacing w:val="-15"/>
          <w:w w:val="115"/>
          <w:sz w:val="48"/>
        </w:rPr>
        <w:t xml:space="preserve"> </w:t>
      </w:r>
      <w:r>
        <w:rPr>
          <w:rFonts w:ascii="Cambria"/>
          <w:b/>
          <w:color w:val="E06C08"/>
          <w:spacing w:val="-2"/>
          <w:w w:val="115"/>
          <w:sz w:val="48"/>
        </w:rPr>
        <w:t>VISHWAVIDYAPEETH</w:t>
      </w:r>
    </w:p>
    <w:p w14:paraId="2F1CD7EB" w14:textId="77777777" w:rsidR="003958D7" w:rsidRDefault="00000000">
      <w:pPr>
        <w:pStyle w:val="RFNormal"/>
        <w:spacing w:before="290"/>
        <w:ind w:left="320" w:right="249"/>
        <w:jc w:val="center"/>
        <w:rPr>
          <w:rFonts w:ascii="Cambria"/>
          <w:b/>
          <w:sz w:val="36"/>
        </w:rPr>
      </w:pPr>
      <w:r>
        <w:rPr>
          <w:rFonts w:ascii="Cambria"/>
          <w:b/>
          <w:color w:val="006DC0"/>
          <w:w w:val="115"/>
          <w:sz w:val="36"/>
        </w:rPr>
        <w:t>DEEMED</w:t>
      </w:r>
      <w:r>
        <w:rPr>
          <w:rFonts w:ascii="Cambria"/>
          <w:b/>
          <w:color w:val="006DC0"/>
          <w:spacing w:val="30"/>
          <w:w w:val="115"/>
          <w:sz w:val="36"/>
        </w:rPr>
        <w:t xml:space="preserve"> </w:t>
      </w:r>
      <w:r>
        <w:rPr>
          <w:rFonts w:ascii="Cambria"/>
          <w:b/>
          <w:color w:val="006DC0"/>
          <w:w w:val="115"/>
          <w:sz w:val="36"/>
        </w:rPr>
        <w:t>TO</w:t>
      </w:r>
      <w:r>
        <w:rPr>
          <w:rFonts w:ascii="Cambria"/>
          <w:b/>
          <w:color w:val="006DC0"/>
          <w:spacing w:val="28"/>
          <w:w w:val="115"/>
          <w:sz w:val="36"/>
        </w:rPr>
        <w:t xml:space="preserve"> </w:t>
      </w:r>
      <w:r>
        <w:rPr>
          <w:rFonts w:ascii="Cambria"/>
          <w:b/>
          <w:color w:val="006DC0"/>
          <w:w w:val="115"/>
          <w:sz w:val="36"/>
        </w:rPr>
        <w:t>BE</w:t>
      </w:r>
      <w:r>
        <w:rPr>
          <w:rFonts w:ascii="Cambria"/>
          <w:b/>
          <w:color w:val="006DC0"/>
          <w:spacing w:val="30"/>
          <w:w w:val="115"/>
          <w:sz w:val="36"/>
        </w:rPr>
        <w:t xml:space="preserve"> </w:t>
      </w:r>
      <w:r>
        <w:rPr>
          <w:rFonts w:ascii="Cambria"/>
          <w:b/>
          <w:color w:val="006DC0"/>
          <w:w w:val="115"/>
          <w:sz w:val="36"/>
        </w:rPr>
        <w:t>UNIVERSITY,</w:t>
      </w:r>
      <w:r>
        <w:rPr>
          <w:rFonts w:ascii="Cambria"/>
          <w:b/>
          <w:color w:val="006DC0"/>
          <w:spacing w:val="33"/>
          <w:w w:val="115"/>
          <w:sz w:val="36"/>
        </w:rPr>
        <w:t xml:space="preserve"> </w:t>
      </w:r>
      <w:r>
        <w:rPr>
          <w:rFonts w:ascii="Cambria"/>
          <w:b/>
          <w:color w:val="006DC0"/>
          <w:spacing w:val="-2"/>
          <w:w w:val="115"/>
          <w:sz w:val="36"/>
        </w:rPr>
        <w:t>HYDERABAD</w:t>
      </w:r>
    </w:p>
    <w:p w14:paraId="00942E76" w14:textId="77777777" w:rsidR="003958D7" w:rsidRDefault="003958D7">
      <w:pPr>
        <w:pStyle w:val="RFBodyText"/>
        <w:rPr>
          <w:rFonts w:ascii="Cambria"/>
          <w:b/>
          <w:sz w:val="20"/>
        </w:rPr>
      </w:pPr>
    </w:p>
    <w:p w14:paraId="4FC72169" w14:textId="77777777" w:rsidR="003958D7" w:rsidRDefault="00000000">
      <w:pPr>
        <w:pStyle w:val="RFBodyText"/>
        <w:spacing w:before="106"/>
        <w:rPr>
          <w:rFonts w:ascii="Cambria"/>
          <w:b/>
          <w:sz w:val="20"/>
        </w:rPr>
      </w:pPr>
      <w:r>
        <w:rPr>
          <w:rFonts w:ascii="Cambria"/>
          <w:b/>
          <w:noProof/>
          <w:sz w:val="20"/>
        </w:rPr>
        <w:drawing>
          <wp:anchor distT="0" distB="0" distL="0" distR="0" simplePos="0" relativeHeight="487587840" behindDoc="1" locked="0" layoutInCell="1" allowOverlap="1" wp14:anchorId="4591A53B" wp14:editId="7F7C983B">
            <wp:simplePos x="0" y="0"/>
            <wp:positionH relativeFrom="page">
              <wp:posOffset>3160395</wp:posOffset>
            </wp:positionH>
            <wp:positionV relativeFrom="paragraph">
              <wp:posOffset>231806</wp:posOffset>
            </wp:positionV>
            <wp:extent cx="1178843" cy="1215389"/>
            <wp:effectExtent l="0" t="0" r="0" b="0"/>
            <wp:wrapTopAndBottom/>
            <wp:docPr id="9002" name="RF 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78843" cy="1215389"/>
                    </a:xfrm>
                    <a:prstGeom prst="rect">
                      <a:avLst/>
                    </a:prstGeom>
                  </pic:spPr>
                </pic:pic>
              </a:graphicData>
            </a:graphic>
          </wp:anchor>
        </w:drawing>
      </w:r>
    </w:p>
    <w:p w14:paraId="255989FF" w14:textId="77777777" w:rsidR="003958D7" w:rsidRDefault="003958D7">
      <w:pPr>
        <w:pStyle w:val="RFBodyText"/>
        <w:spacing w:before="344"/>
        <w:rPr>
          <w:rFonts w:ascii="Cambria"/>
          <w:b/>
          <w:sz w:val="36"/>
        </w:rPr>
      </w:pPr>
    </w:p>
    <w:p w14:paraId="770FBA33" w14:textId="77777777" w:rsidR="003958D7" w:rsidRDefault="00000000">
      <w:pPr>
        <w:pStyle w:val="RFNormal"/>
        <w:ind w:left="310" w:right="249"/>
        <w:jc w:val="center"/>
        <w:rPr>
          <w:rFonts w:ascii="Cambria"/>
          <w:b/>
          <w:sz w:val="36"/>
        </w:rPr>
      </w:pPr>
      <w:r>
        <w:rPr>
          <w:rFonts w:ascii="Cambria"/>
          <w:b/>
          <w:color w:val="00AD50"/>
          <w:spacing w:val="-2"/>
          <w:w w:val="115"/>
          <w:sz w:val="36"/>
        </w:rPr>
        <w:t>MALLAREDDYTECHNICALCAMPUS</w:t>
      </w:r>
    </w:p>
    <w:p w14:paraId="31672A11" w14:textId="77777777" w:rsidR="003958D7" w:rsidRDefault="00000000">
      <w:pPr>
        <w:pStyle w:val="RFNormal"/>
        <w:spacing w:before="246"/>
        <w:ind w:left="324" w:right="249"/>
        <w:jc w:val="center"/>
        <w:rPr>
          <w:rFonts w:ascii="Cambria"/>
          <w:b/>
          <w:sz w:val="24"/>
        </w:rPr>
      </w:pPr>
      <w:r>
        <w:rPr>
          <w:rFonts w:ascii="Cambria"/>
          <w:b/>
          <w:color w:val="006DC0"/>
          <w:w w:val="115"/>
          <w:sz w:val="24"/>
        </w:rPr>
        <w:t>A</w:t>
      </w:r>
      <w:r>
        <w:rPr>
          <w:rFonts w:ascii="Cambria"/>
          <w:b/>
          <w:color w:val="006DC0"/>
          <w:spacing w:val="5"/>
          <w:w w:val="115"/>
          <w:sz w:val="24"/>
        </w:rPr>
        <w:t xml:space="preserve"> </w:t>
      </w:r>
      <w:r>
        <w:rPr>
          <w:rFonts w:ascii="Cambria"/>
          <w:b/>
          <w:color w:val="006DC0"/>
          <w:w w:val="115"/>
          <w:sz w:val="24"/>
        </w:rPr>
        <w:t>CONSTITUENT</w:t>
      </w:r>
      <w:r>
        <w:rPr>
          <w:rFonts w:ascii="Cambria"/>
          <w:b/>
          <w:color w:val="006DC0"/>
          <w:spacing w:val="6"/>
          <w:w w:val="115"/>
          <w:sz w:val="24"/>
        </w:rPr>
        <w:t xml:space="preserve"> </w:t>
      </w:r>
      <w:r>
        <w:rPr>
          <w:rFonts w:ascii="Cambria"/>
          <w:b/>
          <w:color w:val="006DC0"/>
          <w:w w:val="115"/>
          <w:sz w:val="24"/>
        </w:rPr>
        <w:t>UNIT</w:t>
      </w:r>
      <w:r>
        <w:rPr>
          <w:rFonts w:ascii="Cambria"/>
          <w:b/>
          <w:color w:val="006DC0"/>
          <w:spacing w:val="7"/>
          <w:w w:val="115"/>
          <w:sz w:val="24"/>
        </w:rPr>
        <w:t xml:space="preserve"> </w:t>
      </w:r>
      <w:r>
        <w:rPr>
          <w:rFonts w:ascii="Cambria"/>
          <w:b/>
          <w:color w:val="006DC0"/>
          <w:w w:val="115"/>
          <w:sz w:val="24"/>
        </w:rPr>
        <w:t>OF</w:t>
      </w:r>
      <w:r>
        <w:rPr>
          <w:rFonts w:ascii="Cambria"/>
          <w:b/>
          <w:color w:val="006DC0"/>
          <w:spacing w:val="-9"/>
          <w:w w:val="115"/>
          <w:sz w:val="24"/>
        </w:rPr>
        <w:t xml:space="preserve"> </w:t>
      </w:r>
      <w:r>
        <w:rPr>
          <w:rFonts w:ascii="Cambria"/>
          <w:b/>
          <w:color w:val="006DC0"/>
          <w:w w:val="115"/>
          <w:sz w:val="24"/>
        </w:rPr>
        <w:t>MALLA</w:t>
      </w:r>
      <w:r>
        <w:rPr>
          <w:rFonts w:ascii="Cambria"/>
          <w:b/>
          <w:color w:val="006DC0"/>
          <w:spacing w:val="6"/>
          <w:w w:val="115"/>
          <w:sz w:val="24"/>
        </w:rPr>
        <w:t xml:space="preserve"> </w:t>
      </w:r>
      <w:r>
        <w:rPr>
          <w:rFonts w:ascii="Cambria"/>
          <w:b/>
          <w:color w:val="006DC0"/>
          <w:w w:val="115"/>
          <w:sz w:val="24"/>
        </w:rPr>
        <w:t>REDDY</w:t>
      </w:r>
      <w:r>
        <w:rPr>
          <w:rFonts w:ascii="Cambria"/>
          <w:b/>
          <w:color w:val="006DC0"/>
          <w:spacing w:val="8"/>
          <w:w w:val="115"/>
          <w:sz w:val="24"/>
        </w:rPr>
        <w:t xml:space="preserve"> </w:t>
      </w:r>
      <w:r>
        <w:rPr>
          <w:rFonts w:ascii="Cambria"/>
          <w:b/>
          <w:color w:val="006DC0"/>
          <w:spacing w:val="-2"/>
          <w:w w:val="115"/>
          <w:sz w:val="24"/>
        </w:rPr>
        <w:t>VISHWAVIDYAPEETH</w:t>
      </w:r>
    </w:p>
    <w:p w14:paraId="5DC5AB9C" w14:textId="77777777" w:rsidR="003958D7" w:rsidRDefault="003958D7">
      <w:pPr>
        <w:pStyle w:val="RFBodyText"/>
        <w:spacing w:before="193"/>
        <w:rPr>
          <w:rFonts w:ascii="Cambria"/>
          <w:b/>
          <w:sz w:val="24"/>
        </w:rPr>
      </w:pPr>
    </w:p>
    <w:p w14:paraId="03556CEC" w14:textId="1878E220" w:rsidR="003958D7" w:rsidRDefault="00000000" w:rsidP="00E40703">
      <w:pPr>
        <w:pStyle w:val="RFNormal"/>
        <w:spacing w:before="1"/>
        <w:ind w:left="927" w:right="249"/>
        <w:rPr>
          <w:rFonts w:ascii="Cambria"/>
          <w:b/>
          <w:sz w:val="40"/>
        </w:rPr>
      </w:pPr>
      <w:r>
        <w:rPr>
          <w:rFonts w:ascii="Cambria"/>
          <w:b/>
          <w:color w:val="FF0000"/>
          <w:w w:val="115"/>
          <w:sz w:val="40"/>
        </w:rPr>
        <w:t xml:space="preserve">          SMART ATTENDANCE SYSTEM</w:t>
      </w:r>
    </w:p>
    <w:p w14:paraId="7F4046C3" w14:textId="77777777" w:rsidR="003958D7" w:rsidRDefault="003958D7">
      <w:pPr>
        <w:pStyle w:val="RFBodyText"/>
        <w:spacing w:before="349"/>
        <w:rPr>
          <w:rFonts w:ascii="Cambria"/>
          <w:b/>
          <w:sz w:val="40"/>
        </w:rPr>
      </w:pPr>
    </w:p>
    <w:p w14:paraId="5FE7AD69" w14:textId="77777777" w:rsidR="003958D7" w:rsidRDefault="00000000">
      <w:pPr>
        <w:pStyle w:val="RFNormal"/>
        <w:ind w:left="3194"/>
        <w:rPr>
          <w:rFonts w:ascii="Cambria"/>
          <w:b/>
          <w:position w:val="2"/>
          <w:sz w:val="35"/>
        </w:rPr>
      </w:pPr>
      <w:r>
        <w:rPr>
          <w:rFonts w:ascii="Cambria"/>
          <w:b/>
          <w:color w:val="006EC0"/>
          <w:w w:val="110"/>
          <w:sz w:val="32"/>
        </w:rPr>
        <w:t>BATCH</w:t>
      </w:r>
      <w:r>
        <w:rPr>
          <w:rFonts w:ascii="Cambria"/>
          <w:b/>
          <w:color w:val="006EC0"/>
          <w:spacing w:val="58"/>
          <w:w w:val="110"/>
          <w:sz w:val="32"/>
        </w:rPr>
        <w:t xml:space="preserve"> </w:t>
      </w:r>
      <w:r>
        <w:rPr>
          <w:rFonts w:ascii="Cambria"/>
          <w:b/>
          <w:color w:val="006EC0"/>
          <w:w w:val="110"/>
          <w:position w:val="1"/>
          <w:sz w:val="32"/>
        </w:rPr>
        <w:t>2025</w:t>
      </w:r>
      <w:r>
        <w:rPr>
          <w:rFonts w:ascii="Cambria"/>
          <w:b/>
          <w:color w:val="006EC0"/>
          <w:spacing w:val="-24"/>
          <w:w w:val="110"/>
          <w:position w:val="1"/>
          <w:sz w:val="32"/>
        </w:rPr>
        <w:t xml:space="preserve"> </w:t>
      </w:r>
      <w:r>
        <w:rPr>
          <w:rFonts w:ascii="Cambria"/>
          <w:b/>
          <w:color w:val="006EC0"/>
          <w:w w:val="110"/>
          <w:position w:val="4"/>
          <w:sz w:val="32"/>
        </w:rPr>
        <w:t>-</w:t>
      </w:r>
      <w:r>
        <w:rPr>
          <w:rFonts w:ascii="Cambria"/>
          <w:b/>
          <w:color w:val="006EC0"/>
          <w:spacing w:val="-4"/>
          <w:w w:val="110"/>
          <w:position w:val="4"/>
          <w:sz w:val="32"/>
        </w:rPr>
        <w:t>202</w:t>
      </w:r>
      <w:r>
        <w:rPr>
          <w:rFonts w:ascii="Cambria"/>
          <w:b/>
          <w:color w:val="006EBF"/>
          <w:spacing w:val="-4"/>
          <w:w w:val="110"/>
          <w:position w:val="2"/>
          <w:sz w:val="35"/>
        </w:rPr>
        <w:t>9</w:t>
      </w:r>
    </w:p>
    <w:p w14:paraId="55F48EC1" w14:textId="77777777" w:rsidR="003958D7" w:rsidRDefault="003958D7">
      <w:pPr>
        <w:pStyle w:val="RFNormal"/>
        <w:rPr>
          <w:rFonts w:ascii="Cambria"/>
          <w:b/>
          <w:position w:val="2"/>
          <w:sz w:val="35"/>
        </w:rPr>
        <w:sectPr w:rsidR="003958D7">
          <w:type w:val="continuous"/>
          <w:pgSz w:w="12240" w:h="15840"/>
          <w:pgMar w:top="1100" w:right="720" w:bottom="280" w:left="1080" w:header="720" w:footer="720" w:gutter="0"/>
          <w:pgBorders w:offsetFrom="page">
            <w:top w:val="double" w:sz="4" w:space="24" w:color="000000"/>
            <w:left w:val="double" w:sz="4" w:space="24" w:color="000000"/>
            <w:bottom w:val="double" w:sz="4" w:space="24" w:color="000000"/>
            <w:right w:val="double" w:sz="4" w:space="25" w:color="000000"/>
          </w:pgBorders>
          <w:cols w:space="720"/>
        </w:sectPr>
      </w:pPr>
    </w:p>
    <w:p w14:paraId="22155463" w14:textId="77777777" w:rsidR="003958D7" w:rsidRDefault="00000000">
      <w:pPr>
        <w:pStyle w:val="RFTitle"/>
      </w:pPr>
      <w:r>
        <w:lastRenderedPageBreak/>
        <w:t>SMART ATTENDANCE SYSTEM</w:t>
      </w:r>
    </w:p>
    <w:p w14:paraId="27531E60" w14:textId="77777777" w:rsidR="003958D7" w:rsidRDefault="00000000">
      <w:pPr>
        <w:pStyle w:val="RFNormal"/>
        <w:spacing w:before="227"/>
        <w:ind w:left="75" w:right="290"/>
        <w:jc w:val="center"/>
        <w:rPr>
          <w:sz w:val="32"/>
        </w:rPr>
      </w:pPr>
      <w:r>
        <w:rPr>
          <w:sz w:val="32"/>
        </w:rPr>
        <w:t>Using MERN Stack with Secure QR Verification</w:t>
      </w:r>
    </w:p>
    <w:p w14:paraId="3AC11C7F" w14:textId="77777777" w:rsidR="003958D7" w:rsidRDefault="00000000">
      <w:pPr>
        <w:pStyle w:val="RFNormal"/>
        <w:spacing w:before="179"/>
        <w:ind w:left="75" w:right="290"/>
        <w:jc w:val="center"/>
        <w:rPr>
          <w:b/>
        </w:rPr>
      </w:pPr>
      <w:r>
        <w:rPr>
          <w:b/>
        </w:rPr>
        <w:t>EdTech • Hackathon Project Documentation</w:t>
      </w:r>
    </w:p>
    <w:p w14:paraId="1D6F02E4" w14:textId="77777777" w:rsidR="003958D7" w:rsidRDefault="003958D7">
      <w:pPr>
        <w:pStyle w:val="RFBodyText"/>
        <w:rPr>
          <w:b/>
        </w:rPr>
      </w:pPr>
    </w:p>
    <w:p w14:paraId="46CE94A2" w14:textId="77777777" w:rsidR="003958D7" w:rsidRDefault="003958D7">
      <w:pPr>
        <w:pStyle w:val="RFBodyText"/>
        <w:spacing w:before="61"/>
        <w:rPr>
          <w:b/>
        </w:rPr>
      </w:pPr>
    </w:p>
    <w:p w14:paraId="7E28E057" w14:textId="77777777" w:rsidR="003958D7" w:rsidRDefault="00000000">
      <w:pPr>
        <w:pStyle w:val="RFNormal"/>
        <w:ind w:left="75" w:right="289"/>
        <w:jc w:val="center"/>
        <w:rPr>
          <w:sz w:val="28"/>
        </w:rPr>
      </w:pPr>
      <w:r>
        <w:rPr>
          <w:sz w:val="28"/>
        </w:rPr>
        <w:t>Secure Multi-Layer Attendance Verification</w:t>
      </w:r>
    </w:p>
    <w:p w14:paraId="0133737A" w14:textId="77777777" w:rsidR="003958D7" w:rsidRDefault="003958D7">
      <w:pPr>
        <w:pStyle w:val="RFBodyText"/>
        <w:spacing w:before="259"/>
        <w:rPr>
          <w:sz w:val="28"/>
        </w:rPr>
      </w:pPr>
    </w:p>
    <w:p w14:paraId="2DE1CB30" w14:textId="77777777" w:rsidR="003958D7" w:rsidRDefault="00000000">
      <w:pPr>
        <w:pStyle w:val="RFBodyText"/>
        <w:spacing w:before="1" w:line="276" w:lineRule="auto"/>
        <w:ind w:left="75" w:right="291"/>
        <w:jc w:val="center"/>
      </w:pPr>
      <w:r>
        <w:t>A multi-layer attendance workflow designed to reduce proxy attendance through expiring QR tokens, identity checks, location validation, device checks and live selfie verification.</w:t>
      </w:r>
    </w:p>
    <w:p w14:paraId="4A3CCF4C" w14:textId="77777777" w:rsidR="003958D7" w:rsidRDefault="003958D7">
      <w:pPr>
        <w:pStyle w:val="RFBodyText"/>
      </w:pPr>
    </w:p>
    <w:p w14:paraId="19E97A4E" w14:textId="77777777" w:rsidR="003958D7" w:rsidRDefault="003958D7">
      <w:pPr>
        <w:pStyle w:val="RFBodyText"/>
      </w:pPr>
    </w:p>
    <w:p w14:paraId="2D05BC7B" w14:textId="77777777" w:rsidR="003958D7" w:rsidRDefault="003958D7">
      <w:pPr>
        <w:pStyle w:val="RFBodyText"/>
        <w:spacing w:before="62"/>
      </w:pPr>
    </w:p>
    <w:p w14:paraId="501C92B9" w14:textId="77777777" w:rsidR="003958D7" w:rsidRDefault="00000000">
      <w:pPr>
        <w:pStyle w:val="RFNormal"/>
        <w:ind w:left="75" w:right="289"/>
        <w:jc w:val="center"/>
        <w:rPr>
          <w:b/>
        </w:rPr>
      </w:pPr>
      <w:r>
        <w:rPr>
          <w:b/>
        </w:rPr>
        <w:t>PROJECT DOCUMENTATION</w:t>
      </w:r>
    </w:p>
    <w:p w14:paraId="7335AD74" w14:textId="77777777" w:rsidR="003958D7" w:rsidRDefault="003958D7">
      <w:pPr>
        <w:pStyle w:val="RFBodyText"/>
        <w:rPr>
          <w:b/>
          <w:sz w:val="20"/>
        </w:rPr>
      </w:pPr>
    </w:p>
    <w:p w14:paraId="6D4C2AB5" w14:textId="77777777" w:rsidR="003958D7" w:rsidRDefault="003958D7">
      <w:pPr>
        <w:pStyle w:val="RFBodyText"/>
        <w:spacing w:before="119"/>
        <w:rPr>
          <w:b/>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8"/>
        <w:gridCol w:w="4968"/>
      </w:tblGrid>
      <w:tr w:rsidR="005D4461" w14:paraId="22AAE111" w14:textId="77777777">
        <w:trPr>
          <w:trHeight w:val="411"/>
        </w:trPr>
        <w:tc>
          <w:tcPr>
            <w:tcW w:w="4968" w:type="dxa"/>
          </w:tcPr>
          <w:p w14:paraId="1E0F4D6E" w14:textId="77777777" w:rsidR="003958D7" w:rsidRDefault="00000000">
            <w:pPr>
              <w:pStyle w:val="RFTableParagraph"/>
              <w:rPr>
                <w:b/>
              </w:rPr>
            </w:pPr>
            <w:r>
              <w:rPr>
                <w:b/>
              </w:rPr>
              <w:t>Project detail</w:t>
            </w:r>
          </w:p>
        </w:tc>
        <w:tc>
          <w:tcPr>
            <w:tcW w:w="4968" w:type="dxa"/>
          </w:tcPr>
          <w:p w14:paraId="4C1A2930" w14:textId="77777777" w:rsidR="003958D7" w:rsidRDefault="00000000">
            <w:pPr>
              <w:pStyle w:val="RFTableParagraph"/>
              <w:rPr>
                <w:b/>
              </w:rPr>
            </w:pPr>
            <w:r>
              <w:rPr>
                <w:b/>
                <w:spacing w:val="-2"/>
              </w:rPr>
              <w:t>Information</w:t>
            </w:r>
          </w:p>
        </w:tc>
      </w:tr>
      <w:tr w:rsidR="005D4461" w14:paraId="503CCBD3" w14:textId="77777777">
        <w:trPr>
          <w:trHeight w:val="411"/>
        </w:trPr>
        <w:tc>
          <w:tcPr>
            <w:tcW w:w="4968" w:type="dxa"/>
          </w:tcPr>
          <w:p w14:paraId="10891FB9" w14:textId="77777777" w:rsidR="003958D7" w:rsidRDefault="00000000">
            <w:pPr>
              <w:pStyle w:val="RFTableParagraph"/>
            </w:pPr>
            <w:r>
              <w:rPr>
                <w:spacing w:val="-2"/>
              </w:rPr>
              <w:t>Domain</w:t>
            </w:r>
          </w:p>
        </w:tc>
        <w:tc>
          <w:tcPr>
            <w:tcW w:w="4968" w:type="dxa"/>
          </w:tcPr>
          <w:p w14:paraId="7792A7D0" w14:textId="77777777" w:rsidR="003958D7" w:rsidRDefault="00000000">
            <w:pPr>
              <w:pStyle w:val="RFTableParagraph"/>
            </w:pPr>
            <w:r>
              <w:t>Education Technology (EdTech)</w:t>
            </w:r>
          </w:p>
        </w:tc>
      </w:tr>
      <w:tr w:rsidR="005D4461" w14:paraId="2F7339B7" w14:textId="77777777">
        <w:trPr>
          <w:trHeight w:val="410"/>
        </w:trPr>
        <w:tc>
          <w:tcPr>
            <w:tcW w:w="4968" w:type="dxa"/>
          </w:tcPr>
          <w:p w14:paraId="476441D5" w14:textId="77777777" w:rsidR="003958D7" w:rsidRDefault="00000000">
            <w:pPr>
              <w:pStyle w:val="RFTableParagraph"/>
            </w:pPr>
            <w:r>
              <w:t>Application type</w:t>
            </w:r>
          </w:p>
        </w:tc>
        <w:tc>
          <w:tcPr>
            <w:tcW w:w="4968" w:type="dxa"/>
          </w:tcPr>
          <w:p w14:paraId="6C3E5C99" w14:textId="77777777" w:rsidR="003958D7" w:rsidRDefault="00000000">
            <w:pPr>
              <w:pStyle w:val="RFTableParagraph"/>
            </w:pPr>
            <w:r>
              <w:t>Web application</w:t>
            </w:r>
          </w:p>
        </w:tc>
      </w:tr>
      <w:tr w:rsidR="005D4461" w14:paraId="38EE57C8" w14:textId="77777777">
        <w:trPr>
          <w:trHeight w:val="411"/>
        </w:trPr>
        <w:tc>
          <w:tcPr>
            <w:tcW w:w="4968" w:type="dxa"/>
          </w:tcPr>
          <w:p w14:paraId="7279FD1D" w14:textId="77777777" w:rsidR="003958D7" w:rsidRDefault="00000000">
            <w:pPr>
              <w:pStyle w:val="RFTableParagraph"/>
            </w:pPr>
            <w:r>
              <w:rPr>
                <w:spacing w:val="-2"/>
              </w:rPr>
              <w:t>Technology stack</w:t>
            </w:r>
          </w:p>
        </w:tc>
        <w:tc>
          <w:tcPr>
            <w:tcW w:w="4968" w:type="dxa"/>
          </w:tcPr>
          <w:p w14:paraId="4CF0475B" w14:textId="77777777" w:rsidR="003958D7" w:rsidRDefault="00000000">
            <w:pPr>
              <w:pStyle w:val="RFTableParagraph"/>
            </w:pPr>
            <w:r>
              <w:t>MongoDB • Express.js • React.js • Node.js</w:t>
            </w:r>
          </w:p>
        </w:tc>
      </w:tr>
      <w:tr w:rsidR="005D4461" w14:paraId="60C4BE14" w14:textId="77777777">
        <w:trPr>
          <w:trHeight w:val="411"/>
        </w:trPr>
        <w:tc>
          <w:tcPr>
            <w:tcW w:w="4968" w:type="dxa"/>
          </w:tcPr>
          <w:p w14:paraId="2AAA78D0" w14:textId="77777777" w:rsidR="003958D7" w:rsidRDefault="00000000">
            <w:pPr>
              <w:pStyle w:val="RFTableParagraph"/>
            </w:pPr>
            <w:r>
              <w:rPr>
                <w:spacing w:val="-2"/>
              </w:rPr>
              <w:t>Security components</w:t>
            </w:r>
          </w:p>
        </w:tc>
        <w:tc>
          <w:tcPr>
            <w:tcW w:w="4968" w:type="dxa"/>
          </w:tcPr>
          <w:p w14:paraId="68E97F47" w14:textId="77777777" w:rsidR="003958D7" w:rsidRDefault="00000000">
            <w:pPr>
              <w:pStyle w:val="RFTableParagraph"/>
            </w:pPr>
            <w:r>
              <w:t>JWT, email OTP, bcrypt, dynamic QR verification</w:t>
            </w:r>
          </w:p>
        </w:tc>
      </w:tr>
      <w:tr w:rsidR="005D4461" w14:paraId="65300E99" w14:textId="77777777">
        <w:trPr>
          <w:trHeight w:val="411"/>
        </w:trPr>
        <w:tc>
          <w:tcPr>
            <w:tcW w:w="4968" w:type="dxa"/>
          </w:tcPr>
          <w:p w14:paraId="76BCE5B2" w14:textId="77777777" w:rsidR="003958D7" w:rsidRDefault="00000000">
            <w:pPr>
              <w:pStyle w:val="RFTableParagraph"/>
            </w:pPr>
            <w:r>
              <w:rPr>
                <w:spacing w:val="-2"/>
              </w:rPr>
              <w:t>Prepared for</w:t>
            </w:r>
          </w:p>
        </w:tc>
        <w:tc>
          <w:tcPr>
            <w:tcW w:w="4968" w:type="dxa"/>
          </w:tcPr>
          <w:p w14:paraId="47C4D51A" w14:textId="77777777" w:rsidR="003958D7" w:rsidRDefault="00000000">
            <w:pPr>
              <w:pStyle w:val="RFTableParagraph"/>
            </w:pPr>
            <w:r>
              <w:rPr>
                <w:spacing w:val="-2"/>
              </w:rPr>
              <w:t>Hackathon / academic project submission</w:t>
            </w:r>
          </w:p>
        </w:tc>
      </w:tr>
      <w:tr w:rsidR="005D4461" w14:paraId="6727F53F" w14:textId="77777777">
        <w:trPr>
          <w:trHeight w:val="411"/>
        </w:trPr>
        <w:tc>
          <w:tcPr>
            <w:tcW w:w="4968" w:type="dxa"/>
          </w:tcPr>
          <w:p w14:paraId="7FAD00B5" w14:textId="77777777" w:rsidR="003958D7" w:rsidRDefault="00000000">
            <w:pPr>
              <w:pStyle w:val="RFTableParagraph"/>
            </w:pPr>
            <w:r>
              <w:rPr>
                <w:spacing w:val="-2"/>
              </w:rPr>
              <w:t>Team members</w:t>
            </w:r>
          </w:p>
        </w:tc>
        <w:tc>
          <w:tcPr>
            <w:tcW w:w="4968" w:type="dxa"/>
          </w:tcPr>
          <w:p w14:paraId="2B012CFF" w14:textId="77777777" w:rsidR="003958D7" w:rsidRDefault="00000000">
            <w:pPr>
              <w:pStyle w:val="RFTableParagraph"/>
            </w:pPr>
            <w:r>
              <w:t>To be completed by the project team</w:t>
            </w:r>
          </w:p>
        </w:tc>
      </w:tr>
      <w:tr w:rsidR="005D4461" w14:paraId="25D9AB21" w14:textId="77777777">
        <w:trPr>
          <w:trHeight w:val="410"/>
        </w:trPr>
        <w:tc>
          <w:tcPr>
            <w:tcW w:w="4968" w:type="dxa"/>
          </w:tcPr>
          <w:p w14:paraId="02F85E16" w14:textId="77777777" w:rsidR="003958D7" w:rsidRDefault="00000000">
            <w:pPr>
              <w:pStyle w:val="RFTableParagraph"/>
            </w:pPr>
            <w:r>
              <w:rPr>
                <w:spacing w:val="-2"/>
              </w:rPr>
              <w:t>Institution / date</w:t>
            </w:r>
          </w:p>
        </w:tc>
        <w:tc>
          <w:tcPr>
            <w:tcW w:w="4968" w:type="dxa"/>
          </w:tcPr>
          <w:p w14:paraId="0D3E3090" w14:textId="77777777" w:rsidR="003958D7" w:rsidRDefault="00000000">
            <w:pPr>
              <w:pStyle w:val="RFTableParagraph"/>
            </w:pPr>
            <w:r>
              <w:rPr>
                <w:spacing w:val="-5"/>
              </w:rPr>
              <w:t>To be completed before submission</w:t>
            </w:r>
          </w:p>
        </w:tc>
      </w:tr>
    </w:tbl>
    <w:p w14:paraId="2A86DEE8" w14:textId="77777777" w:rsidR="003958D7" w:rsidRDefault="003958D7">
      <w:pPr>
        <w:pStyle w:val="RFBodyText"/>
        <w:rPr>
          <w:b/>
        </w:rPr>
      </w:pPr>
    </w:p>
    <w:p w14:paraId="13223147" w14:textId="77777777" w:rsidR="003958D7" w:rsidRDefault="003958D7">
      <w:pPr>
        <w:pStyle w:val="RFBodyText"/>
        <w:spacing w:before="188"/>
        <w:rPr>
          <w:b/>
        </w:rPr>
      </w:pPr>
    </w:p>
    <w:p w14:paraId="21C93B76" w14:textId="6092CB6C" w:rsidR="003958D7" w:rsidRDefault="00000000">
      <w:pPr>
        <w:pStyle w:val="RFNormal"/>
        <w:ind w:left="75" w:right="289"/>
        <w:jc w:val="center"/>
        <w:rPr>
          <w:b/>
        </w:rPr>
      </w:pPr>
      <w:r>
        <w:rPr>
          <w:b/>
        </w:rPr>
        <w:t>Team</w:t>
      </w:r>
      <w:r>
        <w:rPr>
          <w:b/>
          <w:spacing w:val="-6"/>
        </w:rPr>
        <w:t xml:space="preserve"> </w:t>
      </w:r>
      <w:r>
        <w:rPr>
          <w:b/>
          <w:spacing w:val="-2"/>
        </w:rPr>
        <w:t>Member</w:t>
      </w:r>
      <w:r w:rsidR="00417DB7">
        <w:rPr>
          <w:b/>
          <w:spacing w:val="-2"/>
        </w:rPr>
        <w:t>s</w:t>
      </w:r>
    </w:p>
    <w:p w14:paraId="79A4FCB3" w14:textId="77777777" w:rsidR="00417DB7" w:rsidRDefault="00417DB7" w:rsidP="00417DB7">
      <w:pPr>
        <w:pStyle w:val="BodyText"/>
        <w:spacing w:before="158"/>
        <w:ind w:left="75" w:right="289"/>
        <w:jc w:val="center"/>
      </w:pPr>
      <w:r>
        <w:t>Chetala</w:t>
      </w:r>
      <w:r>
        <w:rPr>
          <w:spacing w:val="-7"/>
        </w:rPr>
        <w:t xml:space="preserve"> </w:t>
      </w:r>
      <w:r>
        <w:t>Venkata</w:t>
      </w:r>
      <w:r>
        <w:rPr>
          <w:spacing w:val="-7"/>
        </w:rPr>
        <w:t xml:space="preserve"> </w:t>
      </w:r>
      <w:r>
        <w:t>Teja</w:t>
      </w:r>
      <w:r>
        <w:rPr>
          <w:spacing w:val="-5"/>
        </w:rPr>
        <w:t xml:space="preserve"> </w:t>
      </w:r>
    </w:p>
    <w:p w14:paraId="497F66F2" w14:textId="77777777" w:rsidR="00417DB7" w:rsidRDefault="00417DB7" w:rsidP="00417DB7">
      <w:pPr>
        <w:pStyle w:val="BodyText"/>
        <w:spacing w:before="158"/>
        <w:ind w:left="75" w:right="289"/>
        <w:jc w:val="center"/>
      </w:pPr>
      <w:r>
        <w:t>Patlolla Madhusudan Reddy</w:t>
      </w:r>
    </w:p>
    <w:p w14:paraId="379D3EF0" w14:textId="77777777" w:rsidR="00417DB7" w:rsidRDefault="00417DB7" w:rsidP="00417DB7">
      <w:pPr>
        <w:pStyle w:val="BodyText"/>
        <w:spacing w:before="158"/>
        <w:ind w:left="75" w:right="289"/>
        <w:jc w:val="center"/>
      </w:pPr>
      <w:r>
        <w:t>Khandare Hansika</w:t>
      </w:r>
    </w:p>
    <w:p w14:paraId="26843BAE" w14:textId="77777777" w:rsidR="00417DB7" w:rsidRDefault="00417DB7" w:rsidP="00417DB7">
      <w:pPr>
        <w:pStyle w:val="BodyText"/>
        <w:spacing w:before="158"/>
        <w:ind w:left="75" w:right="289"/>
        <w:jc w:val="center"/>
      </w:pPr>
      <w:r>
        <w:t xml:space="preserve">Kathi Sai </w:t>
      </w:r>
      <w:proofErr w:type="spellStart"/>
      <w:r>
        <w:t>Madhuhasini</w:t>
      </w:r>
      <w:proofErr w:type="spellEnd"/>
    </w:p>
    <w:p w14:paraId="57BA17A1" w14:textId="77777777" w:rsidR="003958D7" w:rsidRDefault="003958D7">
      <w:pPr>
        <w:pStyle w:val="RFBodyText"/>
        <w:spacing w:before="158"/>
        <w:ind w:left="75" w:right="289"/>
        <w:jc w:val="center"/>
      </w:pPr>
    </w:p>
    <w:p w14:paraId="0112CFBF" w14:textId="72BEDF58" w:rsidR="003958D7" w:rsidRDefault="003958D7" w:rsidP="00D910E7">
      <w:pPr>
        <w:pStyle w:val="RFBodyText"/>
        <w:spacing w:before="158"/>
        <w:ind w:left="75" w:right="289"/>
        <w:jc w:val="center"/>
      </w:pPr>
    </w:p>
    <w:p w14:paraId="49B87EAB" w14:textId="77777777" w:rsidR="003958D7" w:rsidRDefault="003958D7">
      <w:pPr>
        <w:pStyle w:val="RFBodyText"/>
        <w:spacing w:before="101"/>
      </w:pPr>
    </w:p>
    <w:p w14:paraId="45E04D60" w14:textId="77777777" w:rsidR="003958D7" w:rsidRDefault="00000000">
      <w:pPr>
        <w:pStyle w:val="RFBodyText"/>
        <w:spacing w:line="388" w:lineRule="auto"/>
        <w:ind w:left="1800" w:right="1800"/>
        <w:jc w:val="center"/>
      </w:pPr>
      <w:r>
        <w:t>Prepared for hackathon / academic project submission</w:t>
      </w:r>
    </w:p>
    <w:p w14:paraId="0A046EE8" w14:textId="208FA969" w:rsidR="004C25D2" w:rsidRDefault="00000000" w:rsidP="008F6599">
      <w:pPr>
        <w:spacing w:before="1400"/>
        <w:jc w:val="center"/>
      </w:pPr>
      <w:r>
        <w:rPr>
          <w:b/>
          <w:color w:val="007FA3"/>
          <w:sz w:val="20"/>
        </w:rPr>
        <w:lastRenderedPageBreak/>
        <w:t>01 • OVERVIEW</w:t>
      </w:r>
    </w:p>
    <w:p w14:paraId="671F7C97" w14:textId="77777777" w:rsidR="004C25D2" w:rsidRDefault="00000000">
      <w:pPr>
        <w:jc w:val="center"/>
      </w:pPr>
      <w:r>
        <w:rPr>
          <w:b/>
          <w:color w:val="17365D"/>
          <w:sz w:val="48"/>
        </w:rPr>
        <w:t>Abstract</w:t>
      </w:r>
    </w:p>
    <w:p w14:paraId="3DFBA38B" w14:textId="77777777" w:rsidR="004C25D2" w:rsidRDefault="00000000">
      <w:r>
        <w:t>The Smart Attendance System is an Education Technology web application proposed to make classroom attendance faster, more transparent and harder to manipulate. Traditional roll calls consume teaching time, while simple QR-based attendance can be abused when students share QR screenshots or ask friends to mark attendance on their behalf.</w:t>
      </w:r>
    </w:p>
    <w:p w14:paraId="79BDDA8B" w14:textId="77777777" w:rsidR="004C25D2" w:rsidRDefault="00000000">
      <w:r>
        <w:t>The project presentation describes a multi-layer verification model. A faculty member logs in and generates a dynamic QR code for a class. A student signs in, verifies an email where required, scans the QR code and passes the configured checks before an attendance record is stored. The security layers listed in the presentation are identity verification, a short-lived one-time QR token, GPS location validation, device fingerprinting and live selfie face verification.</w:t>
      </w:r>
    </w:p>
    <w:p w14:paraId="0375F88A" w14:textId="77777777" w:rsidR="004C25D2" w:rsidRDefault="00000000">
      <w:r>
        <w:t>The application is designed around the MERN stack: React.js, HTML, CSS, JavaScript and Bootstrap on the frontend; Node.js and Express.js on the backend; and MongoDB for attendance and user records. JWT is used for session authentication and bcrypt for password protection. MongoDB Atlas and Render are named as cloud options in the slides.</w:t>
      </w:r>
    </w:p>
    <w:p w14:paraId="5FCC8B4A" w14:textId="77777777" w:rsidR="004C25D2" w:rsidRDefault="00000000">
      <w:pPr>
        <w:pStyle w:val="Heading2"/>
      </w:pPr>
      <w:r>
        <w:t>Documentation note</w:t>
      </w:r>
    </w:p>
    <w:p w14:paraId="450888D3" w14:textId="77777777" w:rsidR="004C25D2" w:rsidRDefault="00000000">
      <w:r>
        <w:t>The source presentation describes a functional MERN application, secure QR attendance, JWT authentication, a dashboard and MongoDB integration as current achievements. It also labels the demo screens as illustrative placeholders and asks the team to replace them with real screenshots. Therefore, this report distinguishes stated design/current achievements from items that still require demonstrable evidence. No independent test results, code inspection or measured benchmark data were supplied.</w:t>
      </w:r>
    </w:p>
    <w:p w14:paraId="7375D28D" w14:textId="77777777" w:rsidR="004C25D2" w:rsidRDefault="00000000">
      <w:pPr>
        <w:pStyle w:val="Heading2"/>
      </w:pPr>
      <w:r>
        <w:t>Keywords</w:t>
      </w:r>
    </w:p>
    <w:p w14:paraId="0A1B6B81" w14:textId="77777777" w:rsidR="004C25D2" w:rsidRDefault="00000000">
      <w:r>
        <w:t>Smart attendance, MERN stack, dynamic QR code, JWT, email OTP, GPS validation, device fingerprinting, selfie verification, MongoDB, EdTech.</w:t>
      </w:r>
    </w:p>
    <w:p w14:paraId="58F7E624" w14:textId="77777777" w:rsidR="004C25D2" w:rsidRDefault="00000000">
      <w:r>
        <w:br w:type="page"/>
      </w:r>
    </w:p>
    <w:p w14:paraId="3944C859" w14:textId="77777777" w:rsidR="004C25D2" w:rsidRDefault="00000000">
      <w:pPr>
        <w:jc w:val="center"/>
      </w:pPr>
      <w:r>
        <w:rPr>
          <w:b/>
          <w:color w:val="007FA3"/>
          <w:sz w:val="20"/>
        </w:rPr>
        <w:lastRenderedPageBreak/>
        <w:t>02 • CONTEXT</w:t>
      </w:r>
    </w:p>
    <w:p w14:paraId="1EC6CCEF" w14:textId="77777777" w:rsidR="004C25D2" w:rsidRDefault="00000000">
      <w:pPr>
        <w:jc w:val="center"/>
      </w:pPr>
      <w:r>
        <w:rPr>
          <w:b/>
          <w:color w:val="17365D"/>
          <w:sz w:val="48"/>
        </w:rPr>
        <w:t>Introduction</w:t>
      </w:r>
    </w:p>
    <w:p w14:paraId="4BB0B50E" w14:textId="77777777" w:rsidR="004C25D2" w:rsidRDefault="00000000">
      <w:pPr>
        <w:pStyle w:val="Heading2"/>
      </w:pPr>
      <w:r>
        <w:t>2.1 Background</w:t>
      </w:r>
    </w:p>
    <w:p w14:paraId="551EB7D2" w14:textId="77777777" w:rsidR="004C25D2" w:rsidRDefault="00000000">
      <w:r>
        <w:t>Attendance is a routine but important academic process. Teachers need reliable records to monitor participation, follow up on absences and prepare reports. Paper registers and manual roll calls are straightforward, but they can take time and create opportunities for recording mistakes. Digital attendance reduces paperwork, but digitisation alone does not guarantee that the person submitting attendance is the student who is physically present.</w:t>
      </w:r>
    </w:p>
    <w:p w14:paraId="167ED60C" w14:textId="77777777" w:rsidR="004C25D2" w:rsidRDefault="00000000">
      <w:pPr>
        <w:pStyle w:val="Heading2"/>
      </w:pPr>
      <w:r>
        <w:t>2.2 Project idea</w:t>
      </w:r>
    </w:p>
    <w:p w14:paraId="1AE64D46" w14:textId="77777777" w:rsidR="004C25D2" w:rsidRDefault="00000000">
      <w:r>
        <w:t>The proposed system combines the convenience of QR scanning with several verification layers. Rather than treating possession of a QR image as sufficient proof, the workflow checks a logged-in identity, the validity of the QR token and contextual signals such as location and device. A live selfie check is included in the presentation as a person-verification layer.</w:t>
      </w:r>
    </w:p>
    <w:p w14:paraId="102F31C7" w14:textId="77777777" w:rsidR="004C25D2" w:rsidRDefault="00000000">
      <w:pPr>
        <w:pStyle w:val="Heading2"/>
      </w:pPr>
      <w:r>
        <w:t>2.3 Intended users</w:t>
      </w:r>
    </w:p>
    <w:tbl>
      <w:tblPr>
        <w:tblStyle w:val="TableGrid"/>
        <w:tblW w:w="0" w:type="auto"/>
        <w:jc w:val="center"/>
        <w:tblLook w:val="04A0" w:firstRow="1" w:lastRow="0" w:firstColumn="1" w:lastColumn="0" w:noHBand="0" w:noVBand="1"/>
      </w:tblPr>
      <w:tblGrid>
        <w:gridCol w:w="4997"/>
        <w:gridCol w:w="4997"/>
      </w:tblGrid>
      <w:tr w:rsidR="004C25D2" w14:paraId="445B3292" w14:textId="77777777">
        <w:trPr>
          <w:jc w:val="center"/>
        </w:trPr>
        <w:tc>
          <w:tcPr>
            <w:tcW w:w="4997" w:type="dxa"/>
            <w:shd w:val="clear" w:color="auto" w:fill="17365D"/>
            <w:vAlign w:val="center"/>
          </w:tcPr>
          <w:p w14:paraId="7D954D5F" w14:textId="77777777" w:rsidR="004C25D2" w:rsidRDefault="00000000">
            <w:pPr>
              <w:spacing w:after="20"/>
            </w:pPr>
            <w:r>
              <w:rPr>
                <w:b/>
                <w:color w:val="FFFFFF"/>
                <w:sz w:val="18"/>
              </w:rPr>
              <w:t>User role</w:t>
            </w:r>
          </w:p>
        </w:tc>
        <w:tc>
          <w:tcPr>
            <w:tcW w:w="4997" w:type="dxa"/>
            <w:shd w:val="clear" w:color="auto" w:fill="17365D"/>
            <w:vAlign w:val="center"/>
          </w:tcPr>
          <w:p w14:paraId="63C62A8C" w14:textId="77777777" w:rsidR="004C25D2" w:rsidRDefault="00000000">
            <w:pPr>
              <w:spacing w:after="20"/>
            </w:pPr>
            <w:r>
              <w:rPr>
                <w:b/>
                <w:color w:val="FFFFFF"/>
                <w:sz w:val="18"/>
              </w:rPr>
              <w:t>Main responsibilities</w:t>
            </w:r>
          </w:p>
        </w:tc>
      </w:tr>
      <w:tr w:rsidR="004C25D2" w14:paraId="3A1E109A" w14:textId="77777777">
        <w:trPr>
          <w:jc w:val="center"/>
        </w:trPr>
        <w:tc>
          <w:tcPr>
            <w:tcW w:w="4997" w:type="dxa"/>
            <w:vAlign w:val="center"/>
          </w:tcPr>
          <w:p w14:paraId="79AFF296" w14:textId="77777777" w:rsidR="004C25D2" w:rsidRDefault="00000000">
            <w:pPr>
              <w:spacing w:after="20"/>
            </w:pPr>
            <w:r>
              <w:rPr>
                <w:sz w:val="18"/>
              </w:rPr>
              <w:t>Admin</w:t>
            </w:r>
          </w:p>
        </w:tc>
        <w:tc>
          <w:tcPr>
            <w:tcW w:w="4997" w:type="dxa"/>
            <w:vAlign w:val="center"/>
          </w:tcPr>
          <w:p w14:paraId="6DFA65BE" w14:textId="77777777" w:rsidR="004C25D2" w:rsidRDefault="00000000">
            <w:pPr>
              <w:spacing w:after="20"/>
            </w:pPr>
            <w:r>
              <w:rPr>
                <w:sz w:val="18"/>
              </w:rPr>
              <w:t>Manage system-level access and role assignments.</w:t>
            </w:r>
          </w:p>
        </w:tc>
      </w:tr>
      <w:tr w:rsidR="004C25D2" w14:paraId="15E2A348" w14:textId="77777777">
        <w:trPr>
          <w:jc w:val="center"/>
        </w:trPr>
        <w:tc>
          <w:tcPr>
            <w:tcW w:w="4997" w:type="dxa"/>
            <w:shd w:val="clear" w:color="auto" w:fill="EEF4F8"/>
            <w:vAlign w:val="center"/>
          </w:tcPr>
          <w:p w14:paraId="2E6FB10C" w14:textId="77777777" w:rsidR="004C25D2" w:rsidRDefault="00000000">
            <w:pPr>
              <w:spacing w:after="20"/>
            </w:pPr>
            <w:r>
              <w:rPr>
                <w:sz w:val="18"/>
              </w:rPr>
              <w:t>Faculty</w:t>
            </w:r>
          </w:p>
        </w:tc>
        <w:tc>
          <w:tcPr>
            <w:tcW w:w="4997" w:type="dxa"/>
            <w:shd w:val="clear" w:color="auto" w:fill="EEF4F8"/>
            <w:vAlign w:val="center"/>
          </w:tcPr>
          <w:p w14:paraId="0DE7EFAE" w14:textId="77777777" w:rsidR="004C25D2" w:rsidRDefault="00000000">
            <w:pPr>
              <w:spacing w:after="20"/>
            </w:pPr>
            <w:r>
              <w:rPr>
                <w:sz w:val="18"/>
              </w:rPr>
              <w:t>Log in, generate class QR codes, monitor attendance and download reports.</w:t>
            </w:r>
          </w:p>
        </w:tc>
      </w:tr>
      <w:tr w:rsidR="004C25D2" w14:paraId="5DE3D5FE" w14:textId="77777777">
        <w:trPr>
          <w:jc w:val="center"/>
        </w:trPr>
        <w:tc>
          <w:tcPr>
            <w:tcW w:w="4997" w:type="dxa"/>
            <w:vAlign w:val="center"/>
          </w:tcPr>
          <w:p w14:paraId="329EB60F" w14:textId="77777777" w:rsidR="004C25D2" w:rsidRDefault="00000000">
            <w:pPr>
              <w:spacing w:after="20"/>
            </w:pPr>
            <w:r>
              <w:rPr>
                <w:sz w:val="18"/>
              </w:rPr>
              <w:t>Student</w:t>
            </w:r>
          </w:p>
        </w:tc>
        <w:tc>
          <w:tcPr>
            <w:tcW w:w="4997" w:type="dxa"/>
            <w:vAlign w:val="center"/>
          </w:tcPr>
          <w:p w14:paraId="0DBB1A12" w14:textId="77777777" w:rsidR="004C25D2" w:rsidRDefault="00000000">
            <w:pPr>
              <w:spacing w:after="20"/>
            </w:pPr>
            <w:r>
              <w:rPr>
                <w:sz w:val="18"/>
              </w:rPr>
              <w:t>Log in, verify email, scan the QR code and complete attendance checks.</w:t>
            </w:r>
          </w:p>
        </w:tc>
      </w:tr>
    </w:tbl>
    <w:p w14:paraId="0895469F" w14:textId="77777777" w:rsidR="004C25D2" w:rsidRDefault="004C25D2"/>
    <w:p w14:paraId="61C2F0F7" w14:textId="77777777" w:rsidR="004C25D2" w:rsidRDefault="00000000">
      <w:pPr>
        <w:pStyle w:val="Heading2"/>
      </w:pPr>
      <w:r>
        <w:t>2.4 Expected value</w:t>
      </w:r>
    </w:p>
    <w:p w14:paraId="0EA31E35" w14:textId="77777777" w:rsidR="004C25D2" w:rsidRDefault="00000000">
      <w:pPr>
        <w:pStyle w:val="ListBullet"/>
        <w:spacing w:after="60"/>
      </w:pPr>
      <w:r>
        <w:t>Reduce time spent on manual roll calls.</w:t>
      </w:r>
    </w:p>
    <w:p w14:paraId="22CA8F01" w14:textId="77777777" w:rsidR="004C25D2" w:rsidRDefault="00000000">
      <w:pPr>
        <w:pStyle w:val="ListBullet"/>
        <w:spacing w:after="60"/>
      </w:pPr>
      <w:r>
        <w:t>Make QR sharing and proxy attendance more difficult.</w:t>
      </w:r>
    </w:p>
    <w:p w14:paraId="4FDCD23C" w14:textId="77777777" w:rsidR="004C25D2" w:rsidRDefault="00000000">
      <w:pPr>
        <w:pStyle w:val="ListBullet"/>
        <w:spacing w:after="60"/>
      </w:pPr>
      <w:r>
        <w:t>Centralise attendance records in a database.</w:t>
      </w:r>
    </w:p>
    <w:p w14:paraId="657A1C77" w14:textId="77777777" w:rsidR="004C25D2" w:rsidRDefault="00000000">
      <w:pPr>
        <w:pStyle w:val="ListBullet"/>
        <w:spacing w:after="60"/>
      </w:pPr>
      <w:r>
        <w:t>Give faculty a dashboard for monitoring and report generation.</w:t>
      </w:r>
    </w:p>
    <w:p w14:paraId="18A2E4D0" w14:textId="77777777" w:rsidR="004C25D2" w:rsidRDefault="00000000">
      <w:pPr>
        <w:pStyle w:val="ListBullet"/>
        <w:spacing w:after="60"/>
      </w:pPr>
      <w:r>
        <w:t>Provide a paperless workflow that can scale across educational institutions.</w:t>
      </w:r>
    </w:p>
    <w:p w14:paraId="3C30C266" w14:textId="77777777" w:rsidR="004C25D2" w:rsidRDefault="00000000">
      <w:r>
        <w:t>These are intended benefits. Actual effectiveness depends on the implementation quality, the strictness of verification rules, device permissions, network reliability and the results of real-world testing.</w:t>
      </w:r>
    </w:p>
    <w:p w14:paraId="359E9DCB" w14:textId="77777777" w:rsidR="004C25D2" w:rsidRDefault="00000000">
      <w:r>
        <w:br w:type="page"/>
      </w:r>
    </w:p>
    <w:p w14:paraId="21184D50" w14:textId="77777777" w:rsidR="004C25D2" w:rsidRDefault="00000000">
      <w:pPr>
        <w:jc w:val="center"/>
      </w:pPr>
      <w:r>
        <w:rPr>
          <w:b/>
          <w:color w:val="007FA3"/>
          <w:sz w:val="20"/>
        </w:rPr>
        <w:lastRenderedPageBreak/>
        <w:t>03 • NEED</w:t>
      </w:r>
    </w:p>
    <w:p w14:paraId="3C5AC45D" w14:textId="77777777" w:rsidR="004C25D2" w:rsidRDefault="00000000">
      <w:pPr>
        <w:jc w:val="center"/>
      </w:pPr>
      <w:r>
        <w:rPr>
          <w:b/>
          <w:color w:val="17365D"/>
          <w:sz w:val="48"/>
        </w:rPr>
        <w:t>Problem Statement</w:t>
      </w:r>
    </w:p>
    <w:p w14:paraId="012BF683" w14:textId="77777777" w:rsidR="004C25D2" w:rsidRDefault="00000000">
      <w:pPr>
        <w:pStyle w:val="Heading2"/>
      </w:pPr>
      <w:r>
        <w:t>3.1 Problem definition</w:t>
      </w:r>
    </w:p>
    <w:p w14:paraId="0E9CA116" w14:textId="77777777" w:rsidR="004C25D2" w:rsidRDefault="00000000">
      <w:r>
        <w:t>Educational institutions need a convenient attendance process that records the correct student for the correct class and session. Manual methods are time-consuming, while a basic QR-only workflow may allow proxy attendance if a code is photographed or shared. Location spoofing and record manipulation create additional risks when the system does not validate context or protect data access.</w:t>
      </w:r>
    </w:p>
    <w:p w14:paraId="29DC83E4" w14:textId="77777777" w:rsidR="004C25D2" w:rsidRDefault="00000000">
      <w:pPr>
        <w:pStyle w:val="Heading2"/>
      </w:pPr>
      <w:r>
        <w:t>3.2 Challenges identified in the presentation</w:t>
      </w:r>
    </w:p>
    <w:tbl>
      <w:tblPr>
        <w:tblStyle w:val="TableGrid"/>
        <w:tblW w:w="0" w:type="auto"/>
        <w:jc w:val="center"/>
        <w:tblLook w:val="04A0" w:firstRow="1" w:lastRow="0" w:firstColumn="1" w:lastColumn="0" w:noHBand="0" w:noVBand="1"/>
      </w:tblPr>
      <w:tblGrid>
        <w:gridCol w:w="4997"/>
        <w:gridCol w:w="4997"/>
      </w:tblGrid>
      <w:tr w:rsidR="004C25D2" w14:paraId="055CEC3D" w14:textId="77777777">
        <w:trPr>
          <w:jc w:val="center"/>
        </w:trPr>
        <w:tc>
          <w:tcPr>
            <w:tcW w:w="4997" w:type="dxa"/>
            <w:shd w:val="clear" w:color="auto" w:fill="17365D"/>
            <w:vAlign w:val="center"/>
          </w:tcPr>
          <w:p w14:paraId="0BBC77F8" w14:textId="77777777" w:rsidR="004C25D2" w:rsidRDefault="00000000">
            <w:pPr>
              <w:spacing w:after="20"/>
            </w:pPr>
            <w:r>
              <w:rPr>
                <w:b/>
                <w:color w:val="FFFFFF"/>
                <w:sz w:val="18"/>
              </w:rPr>
              <w:t>Challenge</w:t>
            </w:r>
          </w:p>
        </w:tc>
        <w:tc>
          <w:tcPr>
            <w:tcW w:w="4997" w:type="dxa"/>
            <w:shd w:val="clear" w:color="auto" w:fill="17365D"/>
            <w:vAlign w:val="center"/>
          </w:tcPr>
          <w:p w14:paraId="58530E6A" w14:textId="77777777" w:rsidR="004C25D2" w:rsidRDefault="00000000">
            <w:pPr>
              <w:spacing w:after="20"/>
            </w:pPr>
            <w:r>
              <w:rPr>
                <w:b/>
                <w:color w:val="FFFFFF"/>
                <w:sz w:val="18"/>
              </w:rPr>
              <w:t>Why it matters</w:t>
            </w:r>
          </w:p>
        </w:tc>
      </w:tr>
      <w:tr w:rsidR="004C25D2" w14:paraId="6B4F5256" w14:textId="77777777">
        <w:trPr>
          <w:jc w:val="center"/>
        </w:trPr>
        <w:tc>
          <w:tcPr>
            <w:tcW w:w="4997" w:type="dxa"/>
            <w:vAlign w:val="center"/>
          </w:tcPr>
          <w:p w14:paraId="58DF955C" w14:textId="77777777" w:rsidR="004C25D2" w:rsidRDefault="00000000">
            <w:pPr>
              <w:spacing w:after="20"/>
            </w:pPr>
            <w:r>
              <w:rPr>
                <w:sz w:val="18"/>
              </w:rPr>
              <w:t>Manual roll call</w:t>
            </w:r>
          </w:p>
        </w:tc>
        <w:tc>
          <w:tcPr>
            <w:tcW w:w="4997" w:type="dxa"/>
            <w:vAlign w:val="center"/>
          </w:tcPr>
          <w:p w14:paraId="1471C2EA" w14:textId="77777777" w:rsidR="004C25D2" w:rsidRDefault="00000000">
            <w:pPr>
              <w:spacing w:after="20"/>
            </w:pPr>
            <w:r>
              <w:rPr>
                <w:sz w:val="18"/>
              </w:rPr>
              <w:t>Consumes class time and interrupts teaching.</w:t>
            </w:r>
          </w:p>
        </w:tc>
      </w:tr>
      <w:tr w:rsidR="004C25D2" w14:paraId="11C039A1" w14:textId="77777777">
        <w:trPr>
          <w:jc w:val="center"/>
        </w:trPr>
        <w:tc>
          <w:tcPr>
            <w:tcW w:w="4997" w:type="dxa"/>
            <w:shd w:val="clear" w:color="auto" w:fill="EEF4F8"/>
            <w:vAlign w:val="center"/>
          </w:tcPr>
          <w:p w14:paraId="5D16AA72" w14:textId="77777777" w:rsidR="004C25D2" w:rsidRDefault="00000000">
            <w:pPr>
              <w:spacing w:after="20"/>
            </w:pPr>
            <w:r>
              <w:rPr>
                <w:sz w:val="18"/>
              </w:rPr>
              <w:t>Proxy attendance</w:t>
            </w:r>
          </w:p>
        </w:tc>
        <w:tc>
          <w:tcPr>
            <w:tcW w:w="4997" w:type="dxa"/>
            <w:shd w:val="clear" w:color="auto" w:fill="EEF4F8"/>
            <w:vAlign w:val="center"/>
          </w:tcPr>
          <w:p w14:paraId="4995C555" w14:textId="77777777" w:rsidR="004C25D2" w:rsidRDefault="00000000">
            <w:pPr>
              <w:spacing w:after="20"/>
            </w:pPr>
            <w:r>
              <w:rPr>
                <w:sz w:val="18"/>
              </w:rPr>
              <w:t>A friend may mark attendance for an absent student.</w:t>
            </w:r>
          </w:p>
        </w:tc>
      </w:tr>
      <w:tr w:rsidR="004C25D2" w14:paraId="3EDCA2A8" w14:textId="77777777">
        <w:trPr>
          <w:jc w:val="center"/>
        </w:trPr>
        <w:tc>
          <w:tcPr>
            <w:tcW w:w="4997" w:type="dxa"/>
            <w:vAlign w:val="center"/>
          </w:tcPr>
          <w:p w14:paraId="166F909C" w14:textId="77777777" w:rsidR="004C25D2" w:rsidRDefault="00000000">
            <w:pPr>
              <w:spacing w:after="20"/>
            </w:pPr>
            <w:r>
              <w:rPr>
                <w:sz w:val="18"/>
              </w:rPr>
              <w:t>Shared QR photographs</w:t>
            </w:r>
          </w:p>
        </w:tc>
        <w:tc>
          <w:tcPr>
            <w:tcW w:w="4997" w:type="dxa"/>
            <w:vAlign w:val="center"/>
          </w:tcPr>
          <w:p w14:paraId="510B7036" w14:textId="77777777" w:rsidR="004C25D2" w:rsidRDefault="00000000">
            <w:pPr>
              <w:spacing w:after="20"/>
            </w:pPr>
            <w:r>
              <w:rPr>
                <w:sz w:val="18"/>
              </w:rPr>
              <w:t>A static or reusable QR image can be circulated outside the classroom.</w:t>
            </w:r>
          </w:p>
        </w:tc>
      </w:tr>
      <w:tr w:rsidR="004C25D2" w14:paraId="32D3CE21" w14:textId="77777777">
        <w:trPr>
          <w:jc w:val="center"/>
        </w:trPr>
        <w:tc>
          <w:tcPr>
            <w:tcW w:w="4997" w:type="dxa"/>
            <w:shd w:val="clear" w:color="auto" w:fill="EEF4F8"/>
            <w:vAlign w:val="center"/>
          </w:tcPr>
          <w:p w14:paraId="3158D51C" w14:textId="77777777" w:rsidR="004C25D2" w:rsidRDefault="00000000">
            <w:pPr>
              <w:spacing w:after="20"/>
            </w:pPr>
            <w:r>
              <w:rPr>
                <w:sz w:val="18"/>
              </w:rPr>
              <w:t>Fake GPS apps</w:t>
            </w:r>
          </w:p>
        </w:tc>
        <w:tc>
          <w:tcPr>
            <w:tcW w:w="4997" w:type="dxa"/>
            <w:shd w:val="clear" w:color="auto" w:fill="EEF4F8"/>
            <w:vAlign w:val="center"/>
          </w:tcPr>
          <w:p w14:paraId="37F450FD" w14:textId="77777777" w:rsidR="004C25D2" w:rsidRDefault="00000000">
            <w:pPr>
              <w:spacing w:after="20"/>
            </w:pPr>
            <w:r>
              <w:rPr>
                <w:sz w:val="18"/>
              </w:rPr>
              <w:t>Location values can be spoofed if the system trusts them without additional checks.</w:t>
            </w:r>
          </w:p>
        </w:tc>
      </w:tr>
      <w:tr w:rsidR="004C25D2" w14:paraId="61A2DF25" w14:textId="77777777">
        <w:trPr>
          <w:jc w:val="center"/>
        </w:trPr>
        <w:tc>
          <w:tcPr>
            <w:tcW w:w="4997" w:type="dxa"/>
            <w:vAlign w:val="center"/>
          </w:tcPr>
          <w:p w14:paraId="0297A820" w14:textId="77777777" w:rsidR="004C25D2" w:rsidRDefault="00000000">
            <w:pPr>
              <w:spacing w:after="20"/>
            </w:pPr>
            <w:r>
              <w:rPr>
                <w:sz w:val="18"/>
              </w:rPr>
              <w:t>Manipulated records</w:t>
            </w:r>
          </w:p>
        </w:tc>
        <w:tc>
          <w:tcPr>
            <w:tcW w:w="4997" w:type="dxa"/>
            <w:vAlign w:val="center"/>
          </w:tcPr>
          <w:p w14:paraId="0F1988D4" w14:textId="77777777" w:rsidR="004C25D2" w:rsidRDefault="00000000">
            <w:pPr>
              <w:spacing w:after="20"/>
            </w:pPr>
            <w:r>
              <w:rPr>
                <w:sz w:val="18"/>
              </w:rPr>
              <w:t>Weak access controls may permit unauthorised changes.</w:t>
            </w:r>
          </w:p>
        </w:tc>
      </w:tr>
      <w:tr w:rsidR="004C25D2" w14:paraId="70AB66D8" w14:textId="77777777">
        <w:trPr>
          <w:jc w:val="center"/>
        </w:trPr>
        <w:tc>
          <w:tcPr>
            <w:tcW w:w="4997" w:type="dxa"/>
            <w:shd w:val="clear" w:color="auto" w:fill="EEF4F8"/>
            <w:vAlign w:val="center"/>
          </w:tcPr>
          <w:p w14:paraId="40576CC7" w14:textId="77777777" w:rsidR="004C25D2" w:rsidRDefault="00000000">
            <w:pPr>
              <w:spacing w:after="20"/>
            </w:pPr>
            <w:r>
              <w:rPr>
                <w:sz w:val="18"/>
              </w:rPr>
              <w:t>No analytics</w:t>
            </w:r>
          </w:p>
        </w:tc>
        <w:tc>
          <w:tcPr>
            <w:tcW w:w="4997" w:type="dxa"/>
            <w:shd w:val="clear" w:color="auto" w:fill="EEF4F8"/>
            <w:vAlign w:val="center"/>
          </w:tcPr>
          <w:p w14:paraId="74F4DC11" w14:textId="77777777" w:rsidR="004C25D2" w:rsidRDefault="00000000">
            <w:pPr>
              <w:spacing w:after="20"/>
            </w:pPr>
            <w:r>
              <w:rPr>
                <w:sz w:val="18"/>
              </w:rPr>
              <w:t>Faculty may lack a convenient way to review attendance patterns.</w:t>
            </w:r>
          </w:p>
        </w:tc>
      </w:tr>
    </w:tbl>
    <w:p w14:paraId="7A95513E" w14:textId="77777777" w:rsidR="004C25D2" w:rsidRDefault="004C25D2"/>
    <w:p w14:paraId="4D5AC390" w14:textId="77777777" w:rsidR="004C25D2" w:rsidRDefault="00000000">
      <w:pPr>
        <w:pStyle w:val="Heading2"/>
      </w:pPr>
      <w:r>
        <w:t>3.3 Problem statement</w:t>
      </w:r>
    </w:p>
    <w:p w14:paraId="2E0D57E3" w14:textId="77777777" w:rsidR="004C25D2" w:rsidRDefault="00000000">
      <w:r>
        <w:t>Design a web-based attendance system that uses secure authentication and multi-layer verification to reduce fraudulent attendance, records successful attendance in a central database, and provides faculty with timely dashboards and downloadable reports.</w:t>
      </w:r>
    </w:p>
    <w:p w14:paraId="50F15A82" w14:textId="77777777" w:rsidR="004C25D2" w:rsidRDefault="00000000">
      <w:pPr>
        <w:pStyle w:val="Heading2"/>
      </w:pPr>
      <w:r>
        <w:t>3.4 Design principle</w:t>
      </w:r>
    </w:p>
    <w:p w14:paraId="562A0C29" w14:textId="77777777" w:rsidR="004C25D2" w:rsidRDefault="00000000">
      <w:r>
        <w:t>The system should not rely on a QR scan alone. Each check should add useful evidence, failures should be handled clearly, and attendance should be recorded only once per student and class session. Security claims must be validated through testing rather than assumed from the presence of a technology name.</w:t>
      </w:r>
    </w:p>
    <w:p w14:paraId="2621600E" w14:textId="77777777" w:rsidR="004C25D2" w:rsidRDefault="00000000">
      <w:r>
        <w:br w:type="page"/>
      </w:r>
    </w:p>
    <w:p w14:paraId="696EC6C9" w14:textId="77777777" w:rsidR="004C25D2" w:rsidRDefault="00000000">
      <w:pPr>
        <w:jc w:val="center"/>
      </w:pPr>
      <w:r>
        <w:rPr>
          <w:b/>
          <w:color w:val="007FA3"/>
          <w:sz w:val="20"/>
        </w:rPr>
        <w:lastRenderedPageBreak/>
        <w:t>04 • GOALS</w:t>
      </w:r>
    </w:p>
    <w:p w14:paraId="59CCF4B8" w14:textId="77777777" w:rsidR="004C25D2" w:rsidRDefault="00000000">
      <w:pPr>
        <w:jc w:val="center"/>
      </w:pPr>
      <w:r>
        <w:rPr>
          <w:b/>
          <w:color w:val="17365D"/>
          <w:sz w:val="48"/>
        </w:rPr>
        <w:t>Objectives and Scope</w:t>
      </w:r>
    </w:p>
    <w:p w14:paraId="26D51FAC" w14:textId="77777777" w:rsidR="004C25D2" w:rsidRDefault="00000000">
      <w:pPr>
        <w:pStyle w:val="Heading2"/>
      </w:pPr>
      <w:r>
        <w:t>4.1 Objectives</w:t>
      </w:r>
    </w:p>
    <w:p w14:paraId="592CC161" w14:textId="77777777" w:rsidR="004C25D2" w:rsidRDefault="00000000">
      <w:pPr>
        <w:pStyle w:val="ListNumber"/>
        <w:spacing w:after="60"/>
      </w:pPr>
      <w:r>
        <w:t>Provide role-aware login for administrators, faculty and students.</w:t>
      </w:r>
    </w:p>
    <w:p w14:paraId="25039369" w14:textId="77777777" w:rsidR="004C25D2" w:rsidRDefault="00000000">
      <w:pPr>
        <w:pStyle w:val="ListNumber"/>
        <w:spacing w:after="60"/>
      </w:pPr>
      <w:r>
        <w:t>Generate a dynamic QR code for each class attendance session.</w:t>
      </w:r>
    </w:p>
    <w:p w14:paraId="153AEF93" w14:textId="77777777" w:rsidR="004C25D2" w:rsidRDefault="00000000">
      <w:pPr>
        <w:pStyle w:val="ListNumber"/>
        <w:spacing w:after="60"/>
      </w:pPr>
      <w:r>
        <w:t>Expire QR tokens after the stated 30-second validity window and reject reuse.</w:t>
      </w:r>
    </w:p>
    <w:p w14:paraId="1105985F" w14:textId="77777777" w:rsidR="004C25D2" w:rsidRDefault="00000000">
      <w:pPr>
        <w:pStyle w:val="ListNumber"/>
        <w:spacing w:after="60"/>
      </w:pPr>
      <w:r>
        <w:t>Validate student location against the permitted class location.</w:t>
      </w:r>
    </w:p>
    <w:p w14:paraId="1EB3304F" w14:textId="77777777" w:rsidR="004C25D2" w:rsidRDefault="00000000">
      <w:pPr>
        <w:pStyle w:val="ListNumber"/>
        <w:spacing w:after="60"/>
      </w:pPr>
      <w:r>
        <w:t>Check device identity signals and perform live selfie verification as specified.</w:t>
      </w:r>
    </w:p>
    <w:p w14:paraId="5B50F83A" w14:textId="77777777" w:rsidR="004C25D2" w:rsidRDefault="00000000">
      <w:pPr>
        <w:pStyle w:val="ListNumber"/>
        <w:spacing w:after="60"/>
      </w:pPr>
      <w:r>
        <w:t>Store attendance records in MongoDB and update the faculty dashboard.</w:t>
      </w:r>
    </w:p>
    <w:p w14:paraId="4C4FA562" w14:textId="77777777" w:rsidR="004C25D2" w:rsidRDefault="00000000">
      <w:pPr>
        <w:pStyle w:val="ListNumber"/>
        <w:spacing w:after="60"/>
      </w:pPr>
      <w:r>
        <w:t>Support attendance monitoring and report downloads.</w:t>
      </w:r>
    </w:p>
    <w:p w14:paraId="2688720D" w14:textId="77777777" w:rsidR="004C25D2" w:rsidRDefault="00000000">
      <w:pPr>
        <w:pStyle w:val="ListNumber"/>
        <w:spacing w:after="60"/>
      </w:pPr>
      <w:r>
        <w:t>Keep the user experience responsive and straightforward.</w:t>
      </w:r>
    </w:p>
    <w:p w14:paraId="5B8C2135" w14:textId="77777777" w:rsidR="004C25D2" w:rsidRDefault="00000000">
      <w:pPr>
        <w:pStyle w:val="Heading2"/>
      </w:pPr>
      <w:r>
        <w:t>4.2 Scope included in the presentation</w:t>
      </w:r>
    </w:p>
    <w:p w14:paraId="29E2C8D8" w14:textId="77777777" w:rsidR="004C25D2" w:rsidRDefault="00000000">
      <w:pPr>
        <w:pStyle w:val="ListBullet"/>
        <w:spacing w:after="60"/>
      </w:pPr>
      <w:r>
        <w:t>Web-based MERN application.</w:t>
      </w:r>
    </w:p>
    <w:p w14:paraId="7C3FD118" w14:textId="77777777" w:rsidR="004C25D2" w:rsidRDefault="00000000">
      <w:pPr>
        <w:pStyle w:val="ListBullet"/>
        <w:spacing w:after="60"/>
      </w:pPr>
      <w:r>
        <w:t>Faculty and student journeys.</w:t>
      </w:r>
    </w:p>
    <w:p w14:paraId="374582A0" w14:textId="77777777" w:rsidR="004C25D2" w:rsidRDefault="00000000">
      <w:pPr>
        <w:pStyle w:val="ListBullet"/>
        <w:spacing w:after="60"/>
      </w:pPr>
      <w:r>
        <w:t>JWT authentication and email OTP.</w:t>
      </w:r>
    </w:p>
    <w:p w14:paraId="00B1062D" w14:textId="77777777" w:rsidR="004C25D2" w:rsidRDefault="00000000">
      <w:pPr>
        <w:pStyle w:val="ListBullet"/>
        <w:spacing w:after="60"/>
      </w:pPr>
      <w:r>
        <w:t>Dynamic, short-lived, one-time QR token.</w:t>
      </w:r>
    </w:p>
    <w:p w14:paraId="22469BDB" w14:textId="77777777" w:rsidR="004C25D2" w:rsidRDefault="00000000">
      <w:pPr>
        <w:pStyle w:val="ListBullet"/>
        <w:spacing w:after="60"/>
      </w:pPr>
      <w:r>
        <w:t>GPS, device and live selfie checks.</w:t>
      </w:r>
    </w:p>
    <w:p w14:paraId="09D5DA2F" w14:textId="77777777" w:rsidR="004C25D2" w:rsidRDefault="00000000">
      <w:pPr>
        <w:pStyle w:val="ListBullet"/>
        <w:spacing w:after="60"/>
      </w:pPr>
      <w:r>
        <w:t>MongoDB-backed attendance storage.</w:t>
      </w:r>
    </w:p>
    <w:p w14:paraId="6C1FEFD6" w14:textId="77777777" w:rsidR="004C25D2" w:rsidRDefault="00000000">
      <w:pPr>
        <w:pStyle w:val="ListBullet"/>
        <w:spacing w:after="60"/>
      </w:pPr>
      <w:r>
        <w:t>Faculty dashboard, reporting and cloud deployment options.</w:t>
      </w:r>
    </w:p>
    <w:p w14:paraId="2040D420" w14:textId="77777777" w:rsidR="004C25D2" w:rsidRDefault="00000000">
      <w:pPr>
        <w:pStyle w:val="Heading2"/>
      </w:pPr>
      <w:r>
        <w:t>4.3 Out of scope / future items</w:t>
      </w:r>
    </w:p>
    <w:p w14:paraId="721696BB" w14:textId="77777777" w:rsidR="004C25D2" w:rsidRDefault="00000000">
      <w:r>
        <w:t>The presentation lists AI face recognition improvements, fingerprint authentication, NFC attendance, BLE beacon verification, parent notifications, a mobile app, AI attendance prediction and offline synchronisation as future improvements. These should not be represented as completed features unless the implementation and evidence are updated.</w:t>
      </w:r>
    </w:p>
    <w:p w14:paraId="67A16C3B" w14:textId="77777777" w:rsidR="004C25D2" w:rsidRDefault="00000000">
      <w:pPr>
        <w:pStyle w:val="Heading2"/>
      </w:pPr>
      <w:r>
        <w:t>4.4 Assumptions and dependencies</w:t>
      </w:r>
    </w:p>
    <w:p w14:paraId="36C20DA4" w14:textId="77777777" w:rsidR="004C25D2" w:rsidRDefault="00000000">
      <w:r>
        <w:t>The workflow assumes that users have valid accounts, students can access a camera and location permissions where required, the faculty session is active, and the application can communicate with the backend. A reliable network is assumed for immediate database writes and dashboard updates. Real deployment also requires privacy notices and appropriate handling of biometric-like selfie data.</w:t>
      </w:r>
    </w:p>
    <w:p w14:paraId="4D92303B" w14:textId="77777777" w:rsidR="004C25D2" w:rsidRDefault="00000000">
      <w:r>
        <w:br w:type="page"/>
      </w:r>
    </w:p>
    <w:p w14:paraId="7C513799" w14:textId="77777777" w:rsidR="004C25D2" w:rsidRDefault="00000000">
      <w:pPr>
        <w:jc w:val="center"/>
      </w:pPr>
      <w:r>
        <w:rPr>
          <w:b/>
          <w:color w:val="007FA3"/>
          <w:sz w:val="20"/>
        </w:rPr>
        <w:lastRenderedPageBreak/>
        <w:t>05 • REQUIREMENTS</w:t>
      </w:r>
    </w:p>
    <w:p w14:paraId="52CEE590" w14:textId="77777777" w:rsidR="004C25D2" w:rsidRDefault="00000000">
      <w:pPr>
        <w:jc w:val="center"/>
      </w:pPr>
      <w:r>
        <w:rPr>
          <w:b/>
          <w:color w:val="17365D"/>
          <w:sz w:val="48"/>
        </w:rPr>
        <w:t>Functional Requirements</w:t>
      </w:r>
    </w:p>
    <w:tbl>
      <w:tblPr>
        <w:tblStyle w:val="TableGrid"/>
        <w:tblW w:w="0" w:type="auto"/>
        <w:jc w:val="center"/>
        <w:tblLook w:val="04A0" w:firstRow="1" w:lastRow="0" w:firstColumn="1" w:lastColumn="0" w:noHBand="0" w:noVBand="1"/>
      </w:tblPr>
      <w:tblGrid>
        <w:gridCol w:w="3331"/>
        <w:gridCol w:w="3331"/>
        <w:gridCol w:w="3331"/>
      </w:tblGrid>
      <w:tr w:rsidR="004C25D2" w14:paraId="33850CEE" w14:textId="77777777">
        <w:trPr>
          <w:jc w:val="center"/>
        </w:trPr>
        <w:tc>
          <w:tcPr>
            <w:tcW w:w="3331" w:type="dxa"/>
            <w:shd w:val="clear" w:color="auto" w:fill="17365D"/>
            <w:vAlign w:val="center"/>
          </w:tcPr>
          <w:p w14:paraId="66499E40" w14:textId="77777777" w:rsidR="004C25D2" w:rsidRDefault="00000000">
            <w:pPr>
              <w:spacing w:after="20"/>
            </w:pPr>
            <w:r>
              <w:rPr>
                <w:b/>
                <w:color w:val="FFFFFF"/>
                <w:sz w:val="18"/>
              </w:rPr>
              <w:t>ID</w:t>
            </w:r>
          </w:p>
        </w:tc>
        <w:tc>
          <w:tcPr>
            <w:tcW w:w="3331" w:type="dxa"/>
            <w:shd w:val="clear" w:color="auto" w:fill="17365D"/>
            <w:vAlign w:val="center"/>
          </w:tcPr>
          <w:p w14:paraId="3148EE65" w14:textId="77777777" w:rsidR="004C25D2" w:rsidRDefault="00000000">
            <w:pPr>
              <w:spacing w:after="20"/>
            </w:pPr>
            <w:r>
              <w:rPr>
                <w:b/>
                <w:color w:val="FFFFFF"/>
                <w:sz w:val="18"/>
              </w:rPr>
              <w:t>Requirement</w:t>
            </w:r>
          </w:p>
        </w:tc>
        <w:tc>
          <w:tcPr>
            <w:tcW w:w="3331" w:type="dxa"/>
            <w:shd w:val="clear" w:color="auto" w:fill="17365D"/>
            <w:vAlign w:val="center"/>
          </w:tcPr>
          <w:p w14:paraId="55EE56CE" w14:textId="77777777" w:rsidR="004C25D2" w:rsidRDefault="00000000">
            <w:pPr>
              <w:spacing w:after="20"/>
            </w:pPr>
            <w:r>
              <w:rPr>
                <w:b/>
                <w:color w:val="FFFFFF"/>
                <w:sz w:val="18"/>
              </w:rPr>
              <w:t>Expected behaviour</w:t>
            </w:r>
          </w:p>
        </w:tc>
      </w:tr>
      <w:tr w:rsidR="004C25D2" w14:paraId="43DB2987" w14:textId="77777777">
        <w:trPr>
          <w:jc w:val="center"/>
        </w:trPr>
        <w:tc>
          <w:tcPr>
            <w:tcW w:w="3331" w:type="dxa"/>
            <w:vAlign w:val="center"/>
          </w:tcPr>
          <w:p w14:paraId="124DD61D" w14:textId="77777777" w:rsidR="004C25D2" w:rsidRDefault="00000000">
            <w:pPr>
              <w:spacing w:after="20"/>
            </w:pPr>
            <w:r>
              <w:rPr>
                <w:sz w:val="18"/>
              </w:rPr>
              <w:t>FR-01</w:t>
            </w:r>
          </w:p>
        </w:tc>
        <w:tc>
          <w:tcPr>
            <w:tcW w:w="3331" w:type="dxa"/>
            <w:vAlign w:val="center"/>
          </w:tcPr>
          <w:p w14:paraId="4F1BCD3B" w14:textId="77777777" w:rsidR="004C25D2" w:rsidRDefault="00000000">
            <w:pPr>
              <w:spacing w:after="20"/>
            </w:pPr>
            <w:r>
              <w:rPr>
                <w:sz w:val="18"/>
              </w:rPr>
              <w:t>Authentication</w:t>
            </w:r>
          </w:p>
        </w:tc>
        <w:tc>
          <w:tcPr>
            <w:tcW w:w="3331" w:type="dxa"/>
            <w:vAlign w:val="center"/>
          </w:tcPr>
          <w:p w14:paraId="789D4133" w14:textId="77777777" w:rsidR="004C25D2" w:rsidRDefault="00000000">
            <w:pPr>
              <w:spacing w:after="20"/>
            </w:pPr>
            <w:r>
              <w:rPr>
                <w:sz w:val="18"/>
              </w:rPr>
              <w:t>Users sign in with valid credentials; protected actions require a valid session.</w:t>
            </w:r>
          </w:p>
        </w:tc>
      </w:tr>
      <w:tr w:rsidR="004C25D2" w14:paraId="7DB7792D" w14:textId="77777777">
        <w:trPr>
          <w:jc w:val="center"/>
        </w:trPr>
        <w:tc>
          <w:tcPr>
            <w:tcW w:w="3331" w:type="dxa"/>
            <w:shd w:val="clear" w:color="auto" w:fill="EEF4F8"/>
            <w:vAlign w:val="center"/>
          </w:tcPr>
          <w:p w14:paraId="49D4FE61" w14:textId="77777777" w:rsidR="004C25D2" w:rsidRDefault="00000000">
            <w:pPr>
              <w:spacing w:after="20"/>
            </w:pPr>
            <w:r>
              <w:rPr>
                <w:sz w:val="18"/>
              </w:rPr>
              <w:t>FR-02</w:t>
            </w:r>
          </w:p>
        </w:tc>
        <w:tc>
          <w:tcPr>
            <w:tcW w:w="3331" w:type="dxa"/>
            <w:shd w:val="clear" w:color="auto" w:fill="EEF4F8"/>
            <w:vAlign w:val="center"/>
          </w:tcPr>
          <w:p w14:paraId="0B2F9D04" w14:textId="77777777" w:rsidR="004C25D2" w:rsidRDefault="00000000">
            <w:pPr>
              <w:spacing w:after="20"/>
            </w:pPr>
            <w:r>
              <w:rPr>
                <w:sz w:val="18"/>
              </w:rPr>
              <w:t>Role access</w:t>
            </w:r>
          </w:p>
        </w:tc>
        <w:tc>
          <w:tcPr>
            <w:tcW w:w="3331" w:type="dxa"/>
            <w:shd w:val="clear" w:color="auto" w:fill="EEF4F8"/>
            <w:vAlign w:val="center"/>
          </w:tcPr>
          <w:p w14:paraId="3CA76AC2" w14:textId="77777777" w:rsidR="004C25D2" w:rsidRDefault="00000000">
            <w:pPr>
              <w:spacing w:after="20"/>
            </w:pPr>
            <w:r>
              <w:rPr>
                <w:sz w:val="18"/>
              </w:rPr>
              <w:t>Admin, faculty and student roles receive appropriate permissions.</w:t>
            </w:r>
          </w:p>
        </w:tc>
      </w:tr>
      <w:tr w:rsidR="004C25D2" w14:paraId="4A787339" w14:textId="77777777">
        <w:trPr>
          <w:jc w:val="center"/>
        </w:trPr>
        <w:tc>
          <w:tcPr>
            <w:tcW w:w="3331" w:type="dxa"/>
            <w:vAlign w:val="center"/>
          </w:tcPr>
          <w:p w14:paraId="02B0B859" w14:textId="77777777" w:rsidR="004C25D2" w:rsidRDefault="00000000">
            <w:pPr>
              <w:spacing w:after="20"/>
            </w:pPr>
            <w:r>
              <w:rPr>
                <w:sz w:val="18"/>
              </w:rPr>
              <w:t>FR-03</w:t>
            </w:r>
          </w:p>
        </w:tc>
        <w:tc>
          <w:tcPr>
            <w:tcW w:w="3331" w:type="dxa"/>
            <w:vAlign w:val="center"/>
          </w:tcPr>
          <w:p w14:paraId="509CF1B1" w14:textId="77777777" w:rsidR="004C25D2" w:rsidRDefault="00000000">
            <w:pPr>
              <w:spacing w:after="20"/>
            </w:pPr>
            <w:r>
              <w:rPr>
                <w:sz w:val="18"/>
              </w:rPr>
              <w:t>Email OTP</w:t>
            </w:r>
          </w:p>
        </w:tc>
        <w:tc>
          <w:tcPr>
            <w:tcW w:w="3331" w:type="dxa"/>
            <w:vAlign w:val="center"/>
          </w:tcPr>
          <w:p w14:paraId="2FF0F875" w14:textId="77777777" w:rsidR="004C25D2" w:rsidRDefault="00000000">
            <w:pPr>
              <w:spacing w:after="20"/>
            </w:pPr>
            <w:r>
              <w:rPr>
                <w:sz w:val="18"/>
              </w:rPr>
              <w:t>Email verification is performed for the configured flow.</w:t>
            </w:r>
          </w:p>
        </w:tc>
      </w:tr>
      <w:tr w:rsidR="004C25D2" w14:paraId="2739AC7D" w14:textId="77777777">
        <w:trPr>
          <w:jc w:val="center"/>
        </w:trPr>
        <w:tc>
          <w:tcPr>
            <w:tcW w:w="3331" w:type="dxa"/>
            <w:shd w:val="clear" w:color="auto" w:fill="EEF4F8"/>
            <w:vAlign w:val="center"/>
          </w:tcPr>
          <w:p w14:paraId="09E93FEE" w14:textId="77777777" w:rsidR="004C25D2" w:rsidRDefault="00000000">
            <w:pPr>
              <w:spacing w:after="20"/>
            </w:pPr>
            <w:r>
              <w:rPr>
                <w:sz w:val="18"/>
              </w:rPr>
              <w:t>FR-04</w:t>
            </w:r>
          </w:p>
        </w:tc>
        <w:tc>
          <w:tcPr>
            <w:tcW w:w="3331" w:type="dxa"/>
            <w:shd w:val="clear" w:color="auto" w:fill="EEF4F8"/>
            <w:vAlign w:val="center"/>
          </w:tcPr>
          <w:p w14:paraId="5446485B" w14:textId="77777777" w:rsidR="004C25D2" w:rsidRDefault="00000000">
            <w:pPr>
              <w:spacing w:after="20"/>
            </w:pPr>
            <w:r>
              <w:rPr>
                <w:sz w:val="18"/>
              </w:rPr>
              <w:t>QR generation</w:t>
            </w:r>
          </w:p>
        </w:tc>
        <w:tc>
          <w:tcPr>
            <w:tcW w:w="3331" w:type="dxa"/>
            <w:shd w:val="clear" w:color="auto" w:fill="EEF4F8"/>
            <w:vAlign w:val="center"/>
          </w:tcPr>
          <w:p w14:paraId="27529C0F" w14:textId="77777777" w:rsidR="004C25D2" w:rsidRDefault="00000000">
            <w:pPr>
              <w:spacing w:after="20"/>
            </w:pPr>
            <w:r>
              <w:rPr>
                <w:sz w:val="18"/>
              </w:rPr>
              <w:t>Faculty creates a class/session QR token.</w:t>
            </w:r>
          </w:p>
        </w:tc>
      </w:tr>
      <w:tr w:rsidR="004C25D2" w14:paraId="1128AEFA" w14:textId="77777777">
        <w:trPr>
          <w:jc w:val="center"/>
        </w:trPr>
        <w:tc>
          <w:tcPr>
            <w:tcW w:w="3331" w:type="dxa"/>
            <w:vAlign w:val="center"/>
          </w:tcPr>
          <w:p w14:paraId="6A9B045C" w14:textId="77777777" w:rsidR="004C25D2" w:rsidRDefault="00000000">
            <w:pPr>
              <w:spacing w:after="20"/>
            </w:pPr>
            <w:r>
              <w:rPr>
                <w:sz w:val="18"/>
              </w:rPr>
              <w:t>FR-05</w:t>
            </w:r>
          </w:p>
        </w:tc>
        <w:tc>
          <w:tcPr>
            <w:tcW w:w="3331" w:type="dxa"/>
            <w:vAlign w:val="center"/>
          </w:tcPr>
          <w:p w14:paraId="58032C2A" w14:textId="77777777" w:rsidR="004C25D2" w:rsidRDefault="00000000">
            <w:pPr>
              <w:spacing w:after="20"/>
            </w:pPr>
            <w:r>
              <w:rPr>
                <w:sz w:val="18"/>
              </w:rPr>
              <w:t>Token expiry</w:t>
            </w:r>
          </w:p>
        </w:tc>
        <w:tc>
          <w:tcPr>
            <w:tcW w:w="3331" w:type="dxa"/>
            <w:vAlign w:val="center"/>
          </w:tcPr>
          <w:p w14:paraId="0CC232EF" w14:textId="06617B1E" w:rsidR="004C25D2" w:rsidRDefault="00000000">
            <w:pPr>
              <w:spacing w:after="20"/>
            </w:pPr>
            <w:r>
              <w:rPr>
                <w:sz w:val="18"/>
              </w:rPr>
              <w:t>A token expires after 30 seconds as described .</w:t>
            </w:r>
          </w:p>
        </w:tc>
      </w:tr>
      <w:tr w:rsidR="004C25D2" w14:paraId="647328E1" w14:textId="77777777">
        <w:trPr>
          <w:jc w:val="center"/>
        </w:trPr>
        <w:tc>
          <w:tcPr>
            <w:tcW w:w="3331" w:type="dxa"/>
            <w:shd w:val="clear" w:color="auto" w:fill="EEF4F8"/>
            <w:vAlign w:val="center"/>
          </w:tcPr>
          <w:p w14:paraId="60CD707B" w14:textId="77777777" w:rsidR="004C25D2" w:rsidRDefault="00000000">
            <w:pPr>
              <w:spacing w:after="20"/>
            </w:pPr>
            <w:r>
              <w:rPr>
                <w:sz w:val="18"/>
              </w:rPr>
              <w:t>FR-06</w:t>
            </w:r>
          </w:p>
        </w:tc>
        <w:tc>
          <w:tcPr>
            <w:tcW w:w="3331" w:type="dxa"/>
            <w:shd w:val="clear" w:color="auto" w:fill="EEF4F8"/>
            <w:vAlign w:val="center"/>
          </w:tcPr>
          <w:p w14:paraId="4460F959" w14:textId="77777777" w:rsidR="004C25D2" w:rsidRDefault="00000000">
            <w:pPr>
              <w:spacing w:after="20"/>
            </w:pPr>
            <w:r>
              <w:rPr>
                <w:sz w:val="18"/>
              </w:rPr>
              <w:t>One-time use</w:t>
            </w:r>
          </w:p>
        </w:tc>
        <w:tc>
          <w:tcPr>
            <w:tcW w:w="3331" w:type="dxa"/>
            <w:shd w:val="clear" w:color="auto" w:fill="EEF4F8"/>
            <w:vAlign w:val="center"/>
          </w:tcPr>
          <w:p w14:paraId="574A9CEE" w14:textId="77777777" w:rsidR="004C25D2" w:rsidRDefault="00000000">
            <w:pPr>
              <w:spacing w:after="20"/>
            </w:pPr>
            <w:r>
              <w:rPr>
                <w:sz w:val="18"/>
              </w:rPr>
              <w:t>A consumed token cannot be reused to mark another attendance record.</w:t>
            </w:r>
          </w:p>
        </w:tc>
      </w:tr>
      <w:tr w:rsidR="004C25D2" w14:paraId="52BA6F08" w14:textId="77777777">
        <w:trPr>
          <w:jc w:val="center"/>
        </w:trPr>
        <w:tc>
          <w:tcPr>
            <w:tcW w:w="3331" w:type="dxa"/>
            <w:vAlign w:val="center"/>
          </w:tcPr>
          <w:p w14:paraId="30F43873" w14:textId="77777777" w:rsidR="004C25D2" w:rsidRDefault="00000000">
            <w:pPr>
              <w:spacing w:after="20"/>
            </w:pPr>
            <w:r>
              <w:rPr>
                <w:sz w:val="18"/>
              </w:rPr>
              <w:t>FR-07</w:t>
            </w:r>
          </w:p>
        </w:tc>
        <w:tc>
          <w:tcPr>
            <w:tcW w:w="3331" w:type="dxa"/>
            <w:vAlign w:val="center"/>
          </w:tcPr>
          <w:p w14:paraId="24265F28" w14:textId="77777777" w:rsidR="004C25D2" w:rsidRDefault="00000000">
            <w:pPr>
              <w:spacing w:after="20"/>
            </w:pPr>
            <w:r>
              <w:rPr>
                <w:sz w:val="18"/>
              </w:rPr>
              <w:t>QR scanning</w:t>
            </w:r>
          </w:p>
        </w:tc>
        <w:tc>
          <w:tcPr>
            <w:tcW w:w="3331" w:type="dxa"/>
            <w:vAlign w:val="center"/>
          </w:tcPr>
          <w:p w14:paraId="6F1D5107" w14:textId="77777777" w:rsidR="004C25D2" w:rsidRDefault="00000000">
            <w:pPr>
              <w:spacing w:after="20"/>
            </w:pPr>
            <w:r>
              <w:rPr>
                <w:sz w:val="18"/>
              </w:rPr>
              <w:t>Student can scan a valid QR code from the web interface.</w:t>
            </w:r>
          </w:p>
        </w:tc>
      </w:tr>
      <w:tr w:rsidR="004C25D2" w14:paraId="7D153EF0" w14:textId="77777777">
        <w:trPr>
          <w:jc w:val="center"/>
        </w:trPr>
        <w:tc>
          <w:tcPr>
            <w:tcW w:w="3331" w:type="dxa"/>
            <w:shd w:val="clear" w:color="auto" w:fill="EEF4F8"/>
            <w:vAlign w:val="center"/>
          </w:tcPr>
          <w:p w14:paraId="5542588D" w14:textId="77777777" w:rsidR="004C25D2" w:rsidRDefault="00000000">
            <w:pPr>
              <w:spacing w:after="20"/>
            </w:pPr>
            <w:r>
              <w:rPr>
                <w:sz w:val="18"/>
              </w:rPr>
              <w:t>FR-08</w:t>
            </w:r>
          </w:p>
        </w:tc>
        <w:tc>
          <w:tcPr>
            <w:tcW w:w="3331" w:type="dxa"/>
            <w:shd w:val="clear" w:color="auto" w:fill="EEF4F8"/>
            <w:vAlign w:val="center"/>
          </w:tcPr>
          <w:p w14:paraId="6D4C0079" w14:textId="77777777" w:rsidR="004C25D2" w:rsidRDefault="00000000">
            <w:pPr>
              <w:spacing w:after="20"/>
            </w:pPr>
            <w:r>
              <w:rPr>
                <w:sz w:val="18"/>
              </w:rPr>
              <w:t>GPS validation</w:t>
            </w:r>
          </w:p>
        </w:tc>
        <w:tc>
          <w:tcPr>
            <w:tcW w:w="3331" w:type="dxa"/>
            <w:shd w:val="clear" w:color="auto" w:fill="EEF4F8"/>
            <w:vAlign w:val="center"/>
          </w:tcPr>
          <w:p w14:paraId="17BB0756" w14:textId="77777777" w:rsidR="004C25D2" w:rsidRDefault="00000000">
            <w:pPr>
              <w:spacing w:after="20"/>
            </w:pPr>
            <w:r>
              <w:rPr>
                <w:sz w:val="18"/>
              </w:rPr>
              <w:t>Location is checked against the allowed attendance location.</w:t>
            </w:r>
          </w:p>
        </w:tc>
      </w:tr>
      <w:tr w:rsidR="004C25D2" w14:paraId="2B2DF7D4" w14:textId="77777777">
        <w:trPr>
          <w:jc w:val="center"/>
        </w:trPr>
        <w:tc>
          <w:tcPr>
            <w:tcW w:w="3331" w:type="dxa"/>
            <w:vAlign w:val="center"/>
          </w:tcPr>
          <w:p w14:paraId="331C6F14" w14:textId="77777777" w:rsidR="004C25D2" w:rsidRDefault="00000000">
            <w:pPr>
              <w:spacing w:after="20"/>
            </w:pPr>
            <w:r>
              <w:rPr>
                <w:sz w:val="18"/>
              </w:rPr>
              <w:t>FR-09</w:t>
            </w:r>
          </w:p>
        </w:tc>
        <w:tc>
          <w:tcPr>
            <w:tcW w:w="3331" w:type="dxa"/>
            <w:vAlign w:val="center"/>
          </w:tcPr>
          <w:p w14:paraId="64DE2FB3" w14:textId="77777777" w:rsidR="004C25D2" w:rsidRDefault="00000000">
            <w:pPr>
              <w:spacing w:after="20"/>
            </w:pPr>
            <w:r>
              <w:rPr>
                <w:sz w:val="18"/>
              </w:rPr>
              <w:t>Device check</w:t>
            </w:r>
          </w:p>
        </w:tc>
        <w:tc>
          <w:tcPr>
            <w:tcW w:w="3331" w:type="dxa"/>
            <w:vAlign w:val="center"/>
          </w:tcPr>
          <w:p w14:paraId="3AD8D346" w14:textId="77777777" w:rsidR="004C25D2" w:rsidRDefault="00000000">
            <w:pPr>
              <w:spacing w:after="20"/>
            </w:pPr>
            <w:r>
              <w:rPr>
                <w:sz w:val="18"/>
              </w:rPr>
              <w:t>A device fingerprint signal is evaluated.</w:t>
            </w:r>
          </w:p>
        </w:tc>
      </w:tr>
      <w:tr w:rsidR="004C25D2" w14:paraId="0B464E4D" w14:textId="77777777">
        <w:trPr>
          <w:jc w:val="center"/>
        </w:trPr>
        <w:tc>
          <w:tcPr>
            <w:tcW w:w="3331" w:type="dxa"/>
            <w:shd w:val="clear" w:color="auto" w:fill="EEF4F8"/>
            <w:vAlign w:val="center"/>
          </w:tcPr>
          <w:p w14:paraId="1D8939DD" w14:textId="77777777" w:rsidR="004C25D2" w:rsidRDefault="00000000">
            <w:pPr>
              <w:spacing w:after="20"/>
            </w:pPr>
            <w:r>
              <w:rPr>
                <w:sz w:val="18"/>
              </w:rPr>
              <w:t>FR-10</w:t>
            </w:r>
          </w:p>
        </w:tc>
        <w:tc>
          <w:tcPr>
            <w:tcW w:w="3331" w:type="dxa"/>
            <w:shd w:val="clear" w:color="auto" w:fill="EEF4F8"/>
            <w:vAlign w:val="center"/>
          </w:tcPr>
          <w:p w14:paraId="347D8F74" w14:textId="77777777" w:rsidR="004C25D2" w:rsidRDefault="00000000">
            <w:pPr>
              <w:spacing w:after="20"/>
            </w:pPr>
            <w:r>
              <w:rPr>
                <w:sz w:val="18"/>
              </w:rPr>
              <w:t>Selfie check</w:t>
            </w:r>
          </w:p>
        </w:tc>
        <w:tc>
          <w:tcPr>
            <w:tcW w:w="3331" w:type="dxa"/>
            <w:shd w:val="clear" w:color="auto" w:fill="EEF4F8"/>
            <w:vAlign w:val="center"/>
          </w:tcPr>
          <w:p w14:paraId="4FF52982" w14:textId="77777777" w:rsidR="004C25D2" w:rsidRDefault="00000000">
            <w:pPr>
              <w:spacing w:after="20"/>
            </w:pPr>
            <w:r>
              <w:rPr>
                <w:sz w:val="18"/>
              </w:rPr>
              <w:t>Student completes the configured live selfie verification.</w:t>
            </w:r>
          </w:p>
        </w:tc>
      </w:tr>
      <w:tr w:rsidR="004C25D2" w14:paraId="7649B35A" w14:textId="77777777">
        <w:trPr>
          <w:jc w:val="center"/>
        </w:trPr>
        <w:tc>
          <w:tcPr>
            <w:tcW w:w="3331" w:type="dxa"/>
            <w:vAlign w:val="center"/>
          </w:tcPr>
          <w:p w14:paraId="23368CEF" w14:textId="77777777" w:rsidR="004C25D2" w:rsidRDefault="00000000">
            <w:pPr>
              <w:spacing w:after="20"/>
            </w:pPr>
            <w:r>
              <w:rPr>
                <w:sz w:val="18"/>
              </w:rPr>
              <w:t>FR-11</w:t>
            </w:r>
          </w:p>
        </w:tc>
        <w:tc>
          <w:tcPr>
            <w:tcW w:w="3331" w:type="dxa"/>
            <w:vAlign w:val="center"/>
          </w:tcPr>
          <w:p w14:paraId="7EC95FB2" w14:textId="77777777" w:rsidR="004C25D2" w:rsidRDefault="00000000">
            <w:pPr>
              <w:spacing w:after="20"/>
            </w:pPr>
            <w:r>
              <w:rPr>
                <w:sz w:val="18"/>
              </w:rPr>
              <w:t>Attendance storage</w:t>
            </w:r>
          </w:p>
        </w:tc>
        <w:tc>
          <w:tcPr>
            <w:tcW w:w="3331" w:type="dxa"/>
            <w:vAlign w:val="center"/>
          </w:tcPr>
          <w:p w14:paraId="0E693CAF" w14:textId="77777777" w:rsidR="004C25D2" w:rsidRDefault="00000000">
            <w:pPr>
              <w:spacing w:after="20"/>
            </w:pPr>
            <w:r>
              <w:rPr>
                <w:sz w:val="18"/>
              </w:rPr>
              <w:t>Successful attendance is saved in MongoDB.</w:t>
            </w:r>
          </w:p>
        </w:tc>
      </w:tr>
      <w:tr w:rsidR="004C25D2" w14:paraId="20E5810D" w14:textId="77777777">
        <w:trPr>
          <w:jc w:val="center"/>
        </w:trPr>
        <w:tc>
          <w:tcPr>
            <w:tcW w:w="3331" w:type="dxa"/>
            <w:shd w:val="clear" w:color="auto" w:fill="EEF4F8"/>
            <w:vAlign w:val="center"/>
          </w:tcPr>
          <w:p w14:paraId="0472833A" w14:textId="77777777" w:rsidR="004C25D2" w:rsidRDefault="00000000">
            <w:pPr>
              <w:spacing w:after="20"/>
            </w:pPr>
            <w:r>
              <w:rPr>
                <w:sz w:val="18"/>
              </w:rPr>
              <w:t>FR-12</w:t>
            </w:r>
          </w:p>
        </w:tc>
        <w:tc>
          <w:tcPr>
            <w:tcW w:w="3331" w:type="dxa"/>
            <w:shd w:val="clear" w:color="auto" w:fill="EEF4F8"/>
            <w:vAlign w:val="center"/>
          </w:tcPr>
          <w:p w14:paraId="3821018B" w14:textId="77777777" w:rsidR="004C25D2" w:rsidRDefault="00000000">
            <w:pPr>
              <w:spacing w:after="20"/>
            </w:pPr>
            <w:r>
              <w:rPr>
                <w:sz w:val="18"/>
              </w:rPr>
              <w:t>Dashboard</w:t>
            </w:r>
          </w:p>
        </w:tc>
        <w:tc>
          <w:tcPr>
            <w:tcW w:w="3331" w:type="dxa"/>
            <w:shd w:val="clear" w:color="auto" w:fill="EEF4F8"/>
            <w:vAlign w:val="center"/>
          </w:tcPr>
          <w:p w14:paraId="6544F12F" w14:textId="77777777" w:rsidR="004C25D2" w:rsidRDefault="00000000">
            <w:pPr>
              <w:spacing w:after="20"/>
            </w:pPr>
            <w:r>
              <w:rPr>
                <w:sz w:val="18"/>
              </w:rPr>
              <w:t>Faculty can review current attendance records.</w:t>
            </w:r>
          </w:p>
        </w:tc>
      </w:tr>
      <w:tr w:rsidR="004C25D2" w14:paraId="29A56547" w14:textId="77777777">
        <w:trPr>
          <w:jc w:val="center"/>
        </w:trPr>
        <w:tc>
          <w:tcPr>
            <w:tcW w:w="3331" w:type="dxa"/>
            <w:vAlign w:val="center"/>
          </w:tcPr>
          <w:p w14:paraId="1F94958F" w14:textId="77777777" w:rsidR="004C25D2" w:rsidRDefault="00000000">
            <w:pPr>
              <w:spacing w:after="20"/>
            </w:pPr>
            <w:r>
              <w:rPr>
                <w:sz w:val="18"/>
              </w:rPr>
              <w:t>FR-13</w:t>
            </w:r>
          </w:p>
        </w:tc>
        <w:tc>
          <w:tcPr>
            <w:tcW w:w="3331" w:type="dxa"/>
            <w:vAlign w:val="center"/>
          </w:tcPr>
          <w:p w14:paraId="223A4D84" w14:textId="77777777" w:rsidR="004C25D2" w:rsidRDefault="00000000">
            <w:pPr>
              <w:spacing w:after="20"/>
            </w:pPr>
            <w:r>
              <w:rPr>
                <w:sz w:val="18"/>
              </w:rPr>
              <w:t>Reports</w:t>
            </w:r>
          </w:p>
        </w:tc>
        <w:tc>
          <w:tcPr>
            <w:tcW w:w="3331" w:type="dxa"/>
            <w:vAlign w:val="center"/>
          </w:tcPr>
          <w:p w14:paraId="31BC8E21" w14:textId="77777777" w:rsidR="004C25D2" w:rsidRDefault="00000000">
            <w:pPr>
              <w:spacing w:after="20"/>
            </w:pPr>
            <w:r>
              <w:rPr>
                <w:sz w:val="18"/>
              </w:rPr>
              <w:t>Faculty can download attendance reports.</w:t>
            </w:r>
          </w:p>
        </w:tc>
      </w:tr>
    </w:tbl>
    <w:p w14:paraId="492B0DBD" w14:textId="77777777" w:rsidR="004C25D2" w:rsidRDefault="004C25D2"/>
    <w:p w14:paraId="13BAE74D" w14:textId="77777777" w:rsidR="004C25D2" w:rsidRDefault="00000000">
      <w:pPr>
        <w:pStyle w:val="Heading2"/>
      </w:pPr>
      <w:r>
        <w:t>Acceptance criteria</w:t>
      </w:r>
    </w:p>
    <w:p w14:paraId="04482E12" w14:textId="77777777" w:rsidR="004C25D2" w:rsidRDefault="00000000">
      <w:pPr>
        <w:pStyle w:val="ListBullet"/>
        <w:spacing w:after="60"/>
      </w:pPr>
      <w:r>
        <w:t>Unauthenticated requests cannot access protected attendance actions.</w:t>
      </w:r>
    </w:p>
    <w:p w14:paraId="601C2BC0" w14:textId="77777777" w:rsidR="004C25D2" w:rsidRDefault="00000000">
      <w:pPr>
        <w:pStyle w:val="ListBullet"/>
        <w:spacing w:after="60"/>
      </w:pPr>
      <w:r>
        <w:t>Expired or previously consumed QR tokens are rejected.</w:t>
      </w:r>
    </w:p>
    <w:p w14:paraId="33C73BF8" w14:textId="77777777" w:rsidR="004C25D2" w:rsidRDefault="00000000">
      <w:pPr>
        <w:pStyle w:val="ListBullet"/>
        <w:spacing w:after="60"/>
      </w:pPr>
      <w:r>
        <w:t>A student cannot create duplicate attendance for the same session.</w:t>
      </w:r>
    </w:p>
    <w:p w14:paraId="7D545D0D" w14:textId="77777777" w:rsidR="004C25D2" w:rsidRDefault="00000000">
      <w:pPr>
        <w:pStyle w:val="ListBullet"/>
        <w:spacing w:after="60"/>
      </w:pPr>
      <w:r>
        <w:t>Failed checks return a clear failure response and do not mark the student present.</w:t>
      </w:r>
    </w:p>
    <w:p w14:paraId="2882B243" w14:textId="77777777" w:rsidR="004C25D2" w:rsidRDefault="00000000">
      <w:pPr>
        <w:pStyle w:val="ListBullet"/>
        <w:spacing w:after="60"/>
      </w:pPr>
      <w:r>
        <w:t>A successful attendance record appears in the faculty view after persistence.</w:t>
      </w:r>
    </w:p>
    <w:p w14:paraId="38FD759A" w14:textId="77777777" w:rsidR="004C25D2" w:rsidRDefault="00000000">
      <w:pPr>
        <w:pStyle w:val="ListBullet"/>
        <w:spacing w:after="60"/>
      </w:pPr>
      <w:r>
        <w:t>Report output matches the stored attendance records.</w:t>
      </w:r>
    </w:p>
    <w:p w14:paraId="6E9576CD" w14:textId="77777777" w:rsidR="004C25D2" w:rsidRDefault="00000000">
      <w:r>
        <w:t>These acceptance criteria are recommended testable interpretations of the stated requirements; the source slides do not include detailed API contracts or a test report.</w:t>
      </w:r>
    </w:p>
    <w:p w14:paraId="76FB78DA" w14:textId="77777777" w:rsidR="004C25D2" w:rsidRDefault="00000000">
      <w:r>
        <w:br w:type="page"/>
      </w:r>
    </w:p>
    <w:p w14:paraId="28583011" w14:textId="77777777" w:rsidR="004C25D2" w:rsidRDefault="00000000">
      <w:pPr>
        <w:jc w:val="center"/>
      </w:pPr>
      <w:r>
        <w:rPr>
          <w:b/>
          <w:color w:val="007FA3"/>
          <w:sz w:val="20"/>
        </w:rPr>
        <w:lastRenderedPageBreak/>
        <w:t>06 • QUALITY</w:t>
      </w:r>
    </w:p>
    <w:p w14:paraId="5A38D32B" w14:textId="77777777" w:rsidR="004C25D2" w:rsidRDefault="00000000">
      <w:pPr>
        <w:jc w:val="center"/>
      </w:pPr>
      <w:r>
        <w:rPr>
          <w:b/>
          <w:color w:val="17365D"/>
          <w:sz w:val="48"/>
        </w:rPr>
        <w:t>Non-Functional Requirements</w:t>
      </w:r>
    </w:p>
    <w:tbl>
      <w:tblPr>
        <w:tblStyle w:val="TableGrid"/>
        <w:tblW w:w="0" w:type="auto"/>
        <w:jc w:val="center"/>
        <w:tblLook w:val="04A0" w:firstRow="1" w:lastRow="0" w:firstColumn="1" w:lastColumn="0" w:noHBand="0" w:noVBand="1"/>
      </w:tblPr>
      <w:tblGrid>
        <w:gridCol w:w="4997"/>
        <w:gridCol w:w="4997"/>
      </w:tblGrid>
      <w:tr w:rsidR="004C25D2" w14:paraId="1874A1FA" w14:textId="77777777">
        <w:trPr>
          <w:jc w:val="center"/>
        </w:trPr>
        <w:tc>
          <w:tcPr>
            <w:tcW w:w="4997" w:type="dxa"/>
            <w:shd w:val="clear" w:color="auto" w:fill="17365D"/>
            <w:vAlign w:val="center"/>
          </w:tcPr>
          <w:p w14:paraId="5109EE0A" w14:textId="77777777" w:rsidR="004C25D2" w:rsidRDefault="00000000">
            <w:pPr>
              <w:spacing w:after="20"/>
            </w:pPr>
            <w:r>
              <w:rPr>
                <w:b/>
                <w:color w:val="FFFFFF"/>
                <w:sz w:val="18"/>
              </w:rPr>
              <w:t>Quality attribute</w:t>
            </w:r>
          </w:p>
        </w:tc>
        <w:tc>
          <w:tcPr>
            <w:tcW w:w="4997" w:type="dxa"/>
            <w:shd w:val="clear" w:color="auto" w:fill="17365D"/>
            <w:vAlign w:val="center"/>
          </w:tcPr>
          <w:p w14:paraId="04FDD22C" w14:textId="77777777" w:rsidR="004C25D2" w:rsidRDefault="00000000">
            <w:pPr>
              <w:spacing w:after="20"/>
            </w:pPr>
            <w:r>
              <w:rPr>
                <w:b/>
                <w:color w:val="FFFFFF"/>
                <w:sz w:val="18"/>
              </w:rPr>
              <w:t>Requirement / design consideration</w:t>
            </w:r>
          </w:p>
        </w:tc>
      </w:tr>
      <w:tr w:rsidR="004C25D2" w14:paraId="4442A8C4" w14:textId="77777777">
        <w:trPr>
          <w:jc w:val="center"/>
        </w:trPr>
        <w:tc>
          <w:tcPr>
            <w:tcW w:w="4997" w:type="dxa"/>
            <w:vAlign w:val="center"/>
          </w:tcPr>
          <w:p w14:paraId="4D76ABF1" w14:textId="77777777" w:rsidR="004C25D2" w:rsidRDefault="00000000">
            <w:pPr>
              <w:spacing w:after="20"/>
            </w:pPr>
            <w:r>
              <w:rPr>
                <w:sz w:val="18"/>
              </w:rPr>
              <w:t>Security</w:t>
            </w:r>
          </w:p>
        </w:tc>
        <w:tc>
          <w:tcPr>
            <w:tcW w:w="4997" w:type="dxa"/>
            <w:vAlign w:val="center"/>
          </w:tcPr>
          <w:p w14:paraId="5CAF1843" w14:textId="77777777" w:rsidR="004C25D2" w:rsidRDefault="00000000">
            <w:pPr>
              <w:spacing w:after="20"/>
            </w:pPr>
            <w:r>
              <w:rPr>
                <w:sz w:val="18"/>
              </w:rPr>
              <w:t>Use role-based access, password hashing, JWT validation and server-side verification.</w:t>
            </w:r>
          </w:p>
        </w:tc>
      </w:tr>
      <w:tr w:rsidR="004C25D2" w14:paraId="417CDA90" w14:textId="77777777">
        <w:trPr>
          <w:jc w:val="center"/>
        </w:trPr>
        <w:tc>
          <w:tcPr>
            <w:tcW w:w="4997" w:type="dxa"/>
            <w:shd w:val="clear" w:color="auto" w:fill="EEF4F8"/>
            <w:vAlign w:val="center"/>
          </w:tcPr>
          <w:p w14:paraId="4C514CA8" w14:textId="77777777" w:rsidR="004C25D2" w:rsidRDefault="00000000">
            <w:pPr>
              <w:spacing w:after="20"/>
            </w:pPr>
            <w:r>
              <w:rPr>
                <w:sz w:val="18"/>
              </w:rPr>
              <w:t>Performance</w:t>
            </w:r>
          </w:p>
        </w:tc>
        <w:tc>
          <w:tcPr>
            <w:tcW w:w="4997" w:type="dxa"/>
            <w:shd w:val="clear" w:color="auto" w:fill="EEF4F8"/>
            <w:vAlign w:val="center"/>
          </w:tcPr>
          <w:p w14:paraId="65F6A09F" w14:textId="77777777" w:rsidR="004C25D2" w:rsidRDefault="00000000">
            <w:pPr>
              <w:spacing w:after="20"/>
            </w:pPr>
            <w:r>
              <w:rPr>
                <w:sz w:val="18"/>
              </w:rPr>
              <w:t>The slide deck states a target/claim of under three seconds; measure it under defined test conditions before treating it as verified.</w:t>
            </w:r>
          </w:p>
        </w:tc>
      </w:tr>
      <w:tr w:rsidR="004C25D2" w14:paraId="06BDC2D7" w14:textId="77777777">
        <w:trPr>
          <w:jc w:val="center"/>
        </w:trPr>
        <w:tc>
          <w:tcPr>
            <w:tcW w:w="4997" w:type="dxa"/>
            <w:vAlign w:val="center"/>
          </w:tcPr>
          <w:p w14:paraId="6DD9A83E" w14:textId="77777777" w:rsidR="004C25D2" w:rsidRDefault="00000000">
            <w:pPr>
              <w:spacing w:after="20"/>
            </w:pPr>
            <w:r>
              <w:rPr>
                <w:sz w:val="18"/>
              </w:rPr>
              <w:t>Reliability</w:t>
            </w:r>
          </w:p>
        </w:tc>
        <w:tc>
          <w:tcPr>
            <w:tcW w:w="4997" w:type="dxa"/>
            <w:vAlign w:val="center"/>
          </w:tcPr>
          <w:p w14:paraId="52183BDF" w14:textId="77777777" w:rsidR="004C25D2" w:rsidRDefault="00000000">
            <w:pPr>
              <w:spacing w:after="20"/>
            </w:pPr>
            <w:r>
              <w:rPr>
                <w:sz w:val="18"/>
              </w:rPr>
              <w:t>Handle expired tokens, duplicate requests, database errors and unavailable email services safely.</w:t>
            </w:r>
          </w:p>
        </w:tc>
      </w:tr>
      <w:tr w:rsidR="004C25D2" w14:paraId="34B0B76A" w14:textId="77777777">
        <w:trPr>
          <w:jc w:val="center"/>
        </w:trPr>
        <w:tc>
          <w:tcPr>
            <w:tcW w:w="4997" w:type="dxa"/>
            <w:shd w:val="clear" w:color="auto" w:fill="EEF4F8"/>
            <w:vAlign w:val="center"/>
          </w:tcPr>
          <w:p w14:paraId="38E86A01" w14:textId="77777777" w:rsidR="004C25D2" w:rsidRDefault="00000000">
            <w:pPr>
              <w:spacing w:after="20"/>
            </w:pPr>
            <w:r>
              <w:rPr>
                <w:sz w:val="18"/>
              </w:rPr>
              <w:t>Usability</w:t>
            </w:r>
          </w:p>
        </w:tc>
        <w:tc>
          <w:tcPr>
            <w:tcW w:w="4997" w:type="dxa"/>
            <w:shd w:val="clear" w:color="auto" w:fill="EEF4F8"/>
            <w:vAlign w:val="center"/>
          </w:tcPr>
          <w:p w14:paraId="47376F2C" w14:textId="77777777" w:rsidR="004C25D2" w:rsidRDefault="00000000">
            <w:pPr>
              <w:spacing w:after="20"/>
            </w:pPr>
            <w:r>
              <w:rPr>
                <w:sz w:val="18"/>
              </w:rPr>
              <w:t>Provide clear status messages and a short student attendance journey.</w:t>
            </w:r>
          </w:p>
        </w:tc>
      </w:tr>
      <w:tr w:rsidR="004C25D2" w14:paraId="46F2D793" w14:textId="77777777">
        <w:trPr>
          <w:jc w:val="center"/>
        </w:trPr>
        <w:tc>
          <w:tcPr>
            <w:tcW w:w="4997" w:type="dxa"/>
            <w:vAlign w:val="center"/>
          </w:tcPr>
          <w:p w14:paraId="7A791B78" w14:textId="77777777" w:rsidR="004C25D2" w:rsidRDefault="00000000">
            <w:pPr>
              <w:spacing w:after="20"/>
            </w:pPr>
            <w:r>
              <w:rPr>
                <w:sz w:val="18"/>
              </w:rPr>
              <w:t>Compatibility</w:t>
            </w:r>
          </w:p>
        </w:tc>
        <w:tc>
          <w:tcPr>
            <w:tcW w:w="4997" w:type="dxa"/>
            <w:vAlign w:val="center"/>
          </w:tcPr>
          <w:p w14:paraId="131FD31E" w14:textId="77777777" w:rsidR="004C25D2" w:rsidRDefault="00000000">
            <w:pPr>
              <w:spacing w:after="20"/>
            </w:pPr>
            <w:r>
              <w:rPr>
                <w:sz w:val="18"/>
              </w:rPr>
              <w:t>Support modern mobile and desktop browsers with camera and location permissions.</w:t>
            </w:r>
          </w:p>
        </w:tc>
      </w:tr>
      <w:tr w:rsidR="004C25D2" w14:paraId="4DB6F5AF" w14:textId="77777777">
        <w:trPr>
          <w:jc w:val="center"/>
        </w:trPr>
        <w:tc>
          <w:tcPr>
            <w:tcW w:w="4997" w:type="dxa"/>
            <w:shd w:val="clear" w:color="auto" w:fill="EEF4F8"/>
            <w:vAlign w:val="center"/>
          </w:tcPr>
          <w:p w14:paraId="6D450CA6" w14:textId="77777777" w:rsidR="004C25D2" w:rsidRDefault="00000000">
            <w:pPr>
              <w:spacing w:after="20"/>
            </w:pPr>
            <w:r>
              <w:rPr>
                <w:sz w:val="18"/>
              </w:rPr>
              <w:t>Maintainability</w:t>
            </w:r>
          </w:p>
        </w:tc>
        <w:tc>
          <w:tcPr>
            <w:tcW w:w="4997" w:type="dxa"/>
            <w:shd w:val="clear" w:color="auto" w:fill="EEF4F8"/>
            <w:vAlign w:val="center"/>
          </w:tcPr>
          <w:p w14:paraId="0D032BE0" w14:textId="77777777" w:rsidR="004C25D2" w:rsidRDefault="00000000">
            <w:pPr>
              <w:spacing w:after="20"/>
            </w:pPr>
            <w:r>
              <w:rPr>
                <w:sz w:val="18"/>
              </w:rPr>
              <w:t>Separate React UI, Express routes/controllers, middleware and database models.</w:t>
            </w:r>
          </w:p>
        </w:tc>
      </w:tr>
      <w:tr w:rsidR="004C25D2" w14:paraId="52628F31" w14:textId="77777777">
        <w:trPr>
          <w:jc w:val="center"/>
        </w:trPr>
        <w:tc>
          <w:tcPr>
            <w:tcW w:w="4997" w:type="dxa"/>
            <w:vAlign w:val="center"/>
          </w:tcPr>
          <w:p w14:paraId="7EFC1516" w14:textId="77777777" w:rsidR="004C25D2" w:rsidRDefault="00000000">
            <w:pPr>
              <w:spacing w:after="20"/>
            </w:pPr>
            <w:r>
              <w:rPr>
                <w:sz w:val="18"/>
              </w:rPr>
              <w:t>Scalability</w:t>
            </w:r>
          </w:p>
        </w:tc>
        <w:tc>
          <w:tcPr>
            <w:tcW w:w="4997" w:type="dxa"/>
            <w:vAlign w:val="center"/>
          </w:tcPr>
          <w:p w14:paraId="27C1D704" w14:textId="77777777" w:rsidR="004C25D2" w:rsidRDefault="00000000">
            <w:pPr>
              <w:spacing w:after="20"/>
            </w:pPr>
            <w:r>
              <w:rPr>
                <w:sz w:val="18"/>
              </w:rPr>
              <w:t>Design data access and indexes for growth in users, classes and attendance records.</w:t>
            </w:r>
          </w:p>
        </w:tc>
      </w:tr>
      <w:tr w:rsidR="004C25D2" w14:paraId="64A95D7F" w14:textId="77777777">
        <w:trPr>
          <w:jc w:val="center"/>
        </w:trPr>
        <w:tc>
          <w:tcPr>
            <w:tcW w:w="4997" w:type="dxa"/>
            <w:shd w:val="clear" w:color="auto" w:fill="EEF4F8"/>
            <w:vAlign w:val="center"/>
          </w:tcPr>
          <w:p w14:paraId="2A1C235E" w14:textId="77777777" w:rsidR="004C25D2" w:rsidRDefault="00000000">
            <w:pPr>
              <w:spacing w:after="20"/>
            </w:pPr>
            <w:r>
              <w:rPr>
                <w:sz w:val="18"/>
              </w:rPr>
              <w:t>Privacy</w:t>
            </w:r>
          </w:p>
        </w:tc>
        <w:tc>
          <w:tcPr>
            <w:tcW w:w="4997" w:type="dxa"/>
            <w:shd w:val="clear" w:color="auto" w:fill="EEF4F8"/>
            <w:vAlign w:val="center"/>
          </w:tcPr>
          <w:p w14:paraId="14859B74" w14:textId="77777777" w:rsidR="004C25D2" w:rsidRDefault="00000000">
            <w:pPr>
              <w:spacing w:after="20"/>
            </w:pPr>
            <w:r>
              <w:rPr>
                <w:sz w:val="18"/>
              </w:rPr>
              <w:t>Explain why location and selfie checks are collected; limit access and retention.</w:t>
            </w:r>
          </w:p>
        </w:tc>
      </w:tr>
      <w:tr w:rsidR="004C25D2" w14:paraId="40FFDF6C" w14:textId="77777777">
        <w:trPr>
          <w:jc w:val="center"/>
        </w:trPr>
        <w:tc>
          <w:tcPr>
            <w:tcW w:w="4997" w:type="dxa"/>
            <w:vAlign w:val="center"/>
          </w:tcPr>
          <w:p w14:paraId="5074BF5B" w14:textId="77777777" w:rsidR="004C25D2" w:rsidRDefault="00000000">
            <w:pPr>
              <w:spacing w:after="20"/>
            </w:pPr>
            <w:r>
              <w:rPr>
                <w:sz w:val="18"/>
              </w:rPr>
              <w:t>Availability</w:t>
            </w:r>
          </w:p>
        </w:tc>
        <w:tc>
          <w:tcPr>
            <w:tcW w:w="4997" w:type="dxa"/>
            <w:vAlign w:val="center"/>
          </w:tcPr>
          <w:p w14:paraId="29DDE751" w14:textId="77777777" w:rsidR="004C25D2" w:rsidRDefault="00000000">
            <w:pPr>
              <w:spacing w:after="20"/>
            </w:pPr>
            <w:r>
              <w:rPr>
                <w:sz w:val="18"/>
              </w:rPr>
              <w:t>Deployment depends on hosting, database availability and network connectivity.</w:t>
            </w:r>
          </w:p>
        </w:tc>
      </w:tr>
    </w:tbl>
    <w:p w14:paraId="332B19A3" w14:textId="77777777" w:rsidR="004C25D2" w:rsidRDefault="004C25D2"/>
    <w:p w14:paraId="17834F2B" w14:textId="77777777" w:rsidR="004C25D2" w:rsidRDefault="00000000">
      <w:pPr>
        <w:pStyle w:val="Heading2"/>
      </w:pPr>
      <w:r>
        <w:t>Security and privacy considerations</w:t>
      </w:r>
    </w:p>
    <w:p w14:paraId="2380ED01" w14:textId="77777777" w:rsidR="004C25D2" w:rsidRDefault="00000000">
      <w:pPr>
        <w:pStyle w:val="ListBullet"/>
        <w:spacing w:after="60"/>
      </w:pPr>
      <w:r>
        <w:t>Never store plaintext passwords; use bcrypt or an equivalent password-hashing approach.</w:t>
      </w:r>
    </w:p>
    <w:p w14:paraId="241104AD" w14:textId="77777777" w:rsidR="004C25D2" w:rsidRDefault="00000000">
      <w:pPr>
        <w:pStyle w:val="ListBullet"/>
        <w:spacing w:after="60"/>
      </w:pPr>
      <w:r>
        <w:t>Keep JWT signing secrets and database credentials in environment variables.</w:t>
      </w:r>
    </w:p>
    <w:p w14:paraId="3BED1500" w14:textId="77777777" w:rsidR="004C25D2" w:rsidRDefault="00000000">
      <w:pPr>
        <w:pStyle w:val="ListBullet"/>
        <w:spacing w:after="60"/>
      </w:pPr>
      <w:r>
        <w:t>Validate user roles on the server, not only in the frontend.</w:t>
      </w:r>
    </w:p>
    <w:p w14:paraId="114B64AA" w14:textId="77777777" w:rsidR="004C25D2" w:rsidRDefault="00000000">
      <w:pPr>
        <w:pStyle w:val="ListBullet"/>
        <w:spacing w:after="60"/>
      </w:pPr>
      <w:r>
        <w:t>Treat GPS and device fingerprint values as signals, not absolute proof of presence.</w:t>
      </w:r>
    </w:p>
    <w:p w14:paraId="14618210" w14:textId="77777777" w:rsidR="004C25D2" w:rsidRDefault="00000000">
      <w:pPr>
        <w:pStyle w:val="ListBullet"/>
        <w:spacing w:after="60"/>
      </w:pPr>
      <w:r>
        <w:t>Limit collection, access and retention of selfie data.</w:t>
      </w:r>
    </w:p>
    <w:p w14:paraId="7BC74B0B" w14:textId="77777777" w:rsidR="004C25D2" w:rsidRDefault="00000000">
      <w:pPr>
        <w:pStyle w:val="ListBullet"/>
        <w:spacing w:after="60"/>
      </w:pPr>
      <w:r>
        <w:t>Use HTTPS in deployment and avoid logging sensitive tokens or personal data.</w:t>
      </w:r>
    </w:p>
    <w:p w14:paraId="2796DDC8" w14:textId="77777777" w:rsidR="004C25D2" w:rsidRDefault="00000000">
      <w:r>
        <w:t>A secure design should explain failure cases as clearly as success cases. A student who denies location or camera permission should receive an actionable message, and the system should not silently bypass required verification.</w:t>
      </w:r>
    </w:p>
    <w:p w14:paraId="61C71400" w14:textId="77777777" w:rsidR="004C25D2" w:rsidRDefault="00000000">
      <w:r>
        <w:br w:type="page"/>
      </w:r>
    </w:p>
    <w:p w14:paraId="2D5735BE" w14:textId="77777777" w:rsidR="004C25D2" w:rsidRDefault="00000000">
      <w:pPr>
        <w:jc w:val="center"/>
      </w:pPr>
      <w:r>
        <w:rPr>
          <w:b/>
          <w:color w:val="007FA3"/>
          <w:sz w:val="20"/>
        </w:rPr>
        <w:lastRenderedPageBreak/>
        <w:t>07 • DESIGN</w:t>
      </w:r>
    </w:p>
    <w:p w14:paraId="05B58987" w14:textId="77777777" w:rsidR="004C25D2" w:rsidRDefault="00000000">
      <w:pPr>
        <w:jc w:val="center"/>
      </w:pPr>
      <w:r>
        <w:rPr>
          <w:b/>
          <w:color w:val="17365D"/>
          <w:sz w:val="48"/>
        </w:rPr>
        <w:t>System Architecture</w:t>
      </w:r>
    </w:p>
    <w:p w14:paraId="2069A8CE" w14:textId="77777777" w:rsidR="004C25D2" w:rsidRDefault="00000000">
      <w:r>
        <w:t>The high-level architecture follows a conventional MERN web application. The React client presents separate experiences for faculty and students. The Express API receives requests, applies authentication and role checks, validates attendance conditions and communicates with MongoDB. MongoDB Atlas is listed as a cloud database option, and Render as a hosting option.</w:t>
      </w:r>
    </w:p>
    <w:tbl>
      <w:tblPr>
        <w:tblStyle w:val="TableGrid"/>
        <w:tblW w:w="0" w:type="auto"/>
        <w:jc w:val="center"/>
        <w:tblLook w:val="04A0" w:firstRow="1" w:lastRow="0" w:firstColumn="1" w:lastColumn="0" w:noHBand="0" w:noVBand="1"/>
      </w:tblPr>
      <w:tblGrid>
        <w:gridCol w:w="3331"/>
        <w:gridCol w:w="3331"/>
        <w:gridCol w:w="3331"/>
      </w:tblGrid>
      <w:tr w:rsidR="004C25D2" w14:paraId="15221384" w14:textId="77777777">
        <w:trPr>
          <w:jc w:val="center"/>
        </w:trPr>
        <w:tc>
          <w:tcPr>
            <w:tcW w:w="3331" w:type="dxa"/>
            <w:shd w:val="clear" w:color="auto" w:fill="17365D"/>
            <w:vAlign w:val="center"/>
          </w:tcPr>
          <w:p w14:paraId="107DB97C" w14:textId="77777777" w:rsidR="004C25D2" w:rsidRDefault="00000000">
            <w:pPr>
              <w:spacing w:after="20"/>
            </w:pPr>
            <w:r>
              <w:rPr>
                <w:b/>
                <w:color w:val="FFFFFF"/>
                <w:sz w:val="18"/>
              </w:rPr>
              <w:t>Layer</w:t>
            </w:r>
          </w:p>
        </w:tc>
        <w:tc>
          <w:tcPr>
            <w:tcW w:w="3331" w:type="dxa"/>
            <w:shd w:val="clear" w:color="auto" w:fill="17365D"/>
            <w:vAlign w:val="center"/>
          </w:tcPr>
          <w:p w14:paraId="42418AEF" w14:textId="77777777" w:rsidR="004C25D2" w:rsidRDefault="00000000">
            <w:pPr>
              <w:spacing w:after="20"/>
            </w:pPr>
            <w:r>
              <w:rPr>
                <w:b/>
                <w:color w:val="FFFFFF"/>
                <w:sz w:val="18"/>
              </w:rPr>
              <w:t>Main technology</w:t>
            </w:r>
          </w:p>
        </w:tc>
        <w:tc>
          <w:tcPr>
            <w:tcW w:w="3331" w:type="dxa"/>
            <w:shd w:val="clear" w:color="auto" w:fill="17365D"/>
            <w:vAlign w:val="center"/>
          </w:tcPr>
          <w:p w14:paraId="677BD833" w14:textId="77777777" w:rsidR="004C25D2" w:rsidRDefault="00000000">
            <w:pPr>
              <w:spacing w:after="20"/>
            </w:pPr>
            <w:r>
              <w:rPr>
                <w:b/>
                <w:color w:val="FFFFFF"/>
                <w:sz w:val="18"/>
              </w:rPr>
              <w:t>Responsibilities</w:t>
            </w:r>
          </w:p>
        </w:tc>
      </w:tr>
      <w:tr w:rsidR="004C25D2" w14:paraId="685585FA" w14:textId="77777777">
        <w:trPr>
          <w:jc w:val="center"/>
        </w:trPr>
        <w:tc>
          <w:tcPr>
            <w:tcW w:w="3331" w:type="dxa"/>
            <w:vAlign w:val="center"/>
          </w:tcPr>
          <w:p w14:paraId="57537383" w14:textId="77777777" w:rsidR="004C25D2" w:rsidRDefault="00000000">
            <w:pPr>
              <w:spacing w:after="20"/>
            </w:pPr>
            <w:r>
              <w:rPr>
                <w:sz w:val="18"/>
              </w:rPr>
              <w:t>Presentation</w:t>
            </w:r>
          </w:p>
        </w:tc>
        <w:tc>
          <w:tcPr>
            <w:tcW w:w="3331" w:type="dxa"/>
            <w:vAlign w:val="center"/>
          </w:tcPr>
          <w:p w14:paraId="37834A26" w14:textId="77777777" w:rsidR="004C25D2" w:rsidRDefault="00000000">
            <w:pPr>
              <w:spacing w:after="20"/>
            </w:pPr>
            <w:r>
              <w:rPr>
                <w:sz w:val="18"/>
              </w:rPr>
              <w:t>React.js, HTML, CSS, JavaScript, Bootstrap</w:t>
            </w:r>
          </w:p>
        </w:tc>
        <w:tc>
          <w:tcPr>
            <w:tcW w:w="3331" w:type="dxa"/>
            <w:vAlign w:val="center"/>
          </w:tcPr>
          <w:p w14:paraId="42C05A50" w14:textId="77777777" w:rsidR="004C25D2" w:rsidRDefault="00000000">
            <w:pPr>
              <w:spacing w:after="20"/>
            </w:pPr>
            <w:r>
              <w:rPr>
                <w:sz w:val="18"/>
              </w:rPr>
              <w:t>Login forms, dashboards, QR generation/scanning interface, status messages and reports.</w:t>
            </w:r>
          </w:p>
        </w:tc>
      </w:tr>
      <w:tr w:rsidR="004C25D2" w14:paraId="6E1D34E5" w14:textId="77777777">
        <w:trPr>
          <w:jc w:val="center"/>
        </w:trPr>
        <w:tc>
          <w:tcPr>
            <w:tcW w:w="3331" w:type="dxa"/>
            <w:shd w:val="clear" w:color="auto" w:fill="EEF4F8"/>
            <w:vAlign w:val="center"/>
          </w:tcPr>
          <w:p w14:paraId="3401BCA2" w14:textId="77777777" w:rsidR="004C25D2" w:rsidRDefault="00000000">
            <w:pPr>
              <w:spacing w:after="20"/>
            </w:pPr>
            <w:r>
              <w:rPr>
                <w:sz w:val="18"/>
              </w:rPr>
              <w:t>API / application</w:t>
            </w:r>
          </w:p>
        </w:tc>
        <w:tc>
          <w:tcPr>
            <w:tcW w:w="3331" w:type="dxa"/>
            <w:shd w:val="clear" w:color="auto" w:fill="EEF4F8"/>
            <w:vAlign w:val="center"/>
          </w:tcPr>
          <w:p w14:paraId="41AE7382" w14:textId="77777777" w:rsidR="004C25D2" w:rsidRDefault="00000000">
            <w:pPr>
              <w:spacing w:after="20"/>
            </w:pPr>
            <w:r>
              <w:rPr>
                <w:sz w:val="18"/>
              </w:rPr>
              <w:t>Node.js, Express.js</w:t>
            </w:r>
          </w:p>
        </w:tc>
        <w:tc>
          <w:tcPr>
            <w:tcW w:w="3331" w:type="dxa"/>
            <w:shd w:val="clear" w:color="auto" w:fill="EEF4F8"/>
            <w:vAlign w:val="center"/>
          </w:tcPr>
          <w:p w14:paraId="5C922834" w14:textId="77777777" w:rsidR="004C25D2" w:rsidRDefault="00000000">
            <w:pPr>
              <w:spacing w:after="20"/>
            </w:pPr>
            <w:r>
              <w:rPr>
                <w:sz w:val="18"/>
              </w:rPr>
              <w:t>Routes, request validation, authentication middleware, role authorisation and business rules.</w:t>
            </w:r>
          </w:p>
        </w:tc>
      </w:tr>
      <w:tr w:rsidR="004C25D2" w14:paraId="00CA0D5A" w14:textId="77777777">
        <w:trPr>
          <w:jc w:val="center"/>
        </w:trPr>
        <w:tc>
          <w:tcPr>
            <w:tcW w:w="3331" w:type="dxa"/>
            <w:vAlign w:val="center"/>
          </w:tcPr>
          <w:p w14:paraId="71832582" w14:textId="77777777" w:rsidR="004C25D2" w:rsidRDefault="00000000">
            <w:pPr>
              <w:spacing w:after="20"/>
            </w:pPr>
            <w:r>
              <w:rPr>
                <w:sz w:val="18"/>
              </w:rPr>
              <w:t>Security</w:t>
            </w:r>
          </w:p>
        </w:tc>
        <w:tc>
          <w:tcPr>
            <w:tcW w:w="3331" w:type="dxa"/>
            <w:vAlign w:val="center"/>
          </w:tcPr>
          <w:p w14:paraId="4F42D0DB" w14:textId="77777777" w:rsidR="004C25D2" w:rsidRDefault="00000000">
            <w:pPr>
              <w:spacing w:after="20"/>
            </w:pPr>
            <w:r>
              <w:rPr>
                <w:sz w:val="18"/>
              </w:rPr>
              <w:t>JWT, bcrypt, email OTP</w:t>
            </w:r>
          </w:p>
        </w:tc>
        <w:tc>
          <w:tcPr>
            <w:tcW w:w="3331" w:type="dxa"/>
            <w:vAlign w:val="center"/>
          </w:tcPr>
          <w:p w14:paraId="5153394D" w14:textId="77777777" w:rsidR="004C25D2" w:rsidRDefault="00000000">
            <w:pPr>
              <w:spacing w:after="20"/>
            </w:pPr>
            <w:r>
              <w:rPr>
                <w:sz w:val="18"/>
              </w:rPr>
              <w:t>Session verification, password hashing, email verification and protected access.</w:t>
            </w:r>
          </w:p>
        </w:tc>
      </w:tr>
      <w:tr w:rsidR="004C25D2" w14:paraId="22E55545" w14:textId="77777777">
        <w:trPr>
          <w:jc w:val="center"/>
        </w:trPr>
        <w:tc>
          <w:tcPr>
            <w:tcW w:w="3331" w:type="dxa"/>
            <w:shd w:val="clear" w:color="auto" w:fill="EEF4F8"/>
            <w:vAlign w:val="center"/>
          </w:tcPr>
          <w:p w14:paraId="626EE905" w14:textId="77777777" w:rsidR="004C25D2" w:rsidRDefault="00000000">
            <w:pPr>
              <w:spacing w:after="20"/>
            </w:pPr>
            <w:r>
              <w:rPr>
                <w:sz w:val="18"/>
              </w:rPr>
              <w:t>Data</w:t>
            </w:r>
          </w:p>
        </w:tc>
        <w:tc>
          <w:tcPr>
            <w:tcW w:w="3331" w:type="dxa"/>
            <w:shd w:val="clear" w:color="auto" w:fill="EEF4F8"/>
            <w:vAlign w:val="center"/>
          </w:tcPr>
          <w:p w14:paraId="53EE4EEA" w14:textId="77777777" w:rsidR="004C25D2" w:rsidRDefault="00000000">
            <w:pPr>
              <w:spacing w:after="20"/>
            </w:pPr>
            <w:r>
              <w:rPr>
                <w:sz w:val="18"/>
              </w:rPr>
              <w:t>MongoDB / MongoDB Atlas</w:t>
            </w:r>
          </w:p>
        </w:tc>
        <w:tc>
          <w:tcPr>
            <w:tcW w:w="3331" w:type="dxa"/>
            <w:shd w:val="clear" w:color="auto" w:fill="EEF4F8"/>
            <w:vAlign w:val="center"/>
          </w:tcPr>
          <w:p w14:paraId="7856541A" w14:textId="77777777" w:rsidR="004C25D2" w:rsidRDefault="00000000">
            <w:pPr>
              <w:spacing w:after="20"/>
            </w:pPr>
            <w:r>
              <w:rPr>
                <w:sz w:val="18"/>
              </w:rPr>
              <w:t>User profiles, roles, class sessions, QR token metadata and attendance records.</w:t>
            </w:r>
          </w:p>
        </w:tc>
      </w:tr>
      <w:tr w:rsidR="004C25D2" w14:paraId="7B48D50E" w14:textId="77777777">
        <w:trPr>
          <w:jc w:val="center"/>
        </w:trPr>
        <w:tc>
          <w:tcPr>
            <w:tcW w:w="3331" w:type="dxa"/>
            <w:vAlign w:val="center"/>
          </w:tcPr>
          <w:p w14:paraId="5304FA3A" w14:textId="77777777" w:rsidR="004C25D2" w:rsidRDefault="00000000">
            <w:pPr>
              <w:spacing w:after="20"/>
            </w:pPr>
            <w:r>
              <w:rPr>
                <w:sz w:val="18"/>
              </w:rPr>
              <w:t>Hosting</w:t>
            </w:r>
          </w:p>
        </w:tc>
        <w:tc>
          <w:tcPr>
            <w:tcW w:w="3331" w:type="dxa"/>
            <w:vAlign w:val="center"/>
          </w:tcPr>
          <w:p w14:paraId="01006BD3" w14:textId="77777777" w:rsidR="004C25D2" w:rsidRDefault="00000000">
            <w:pPr>
              <w:spacing w:after="20"/>
            </w:pPr>
            <w:r>
              <w:rPr>
                <w:sz w:val="18"/>
              </w:rPr>
              <w:t>Render (listed option)</w:t>
            </w:r>
          </w:p>
        </w:tc>
        <w:tc>
          <w:tcPr>
            <w:tcW w:w="3331" w:type="dxa"/>
            <w:vAlign w:val="center"/>
          </w:tcPr>
          <w:p w14:paraId="08352E96" w14:textId="77777777" w:rsidR="004C25D2" w:rsidRDefault="00000000">
            <w:pPr>
              <w:spacing w:after="20"/>
            </w:pPr>
            <w:r>
              <w:rPr>
                <w:sz w:val="18"/>
              </w:rPr>
              <w:t>Deploy web/API services and configure runtime environment variables.</w:t>
            </w:r>
          </w:p>
        </w:tc>
      </w:tr>
    </w:tbl>
    <w:p w14:paraId="34227801" w14:textId="77777777" w:rsidR="004C25D2" w:rsidRDefault="004C25D2"/>
    <w:p w14:paraId="29628E9D" w14:textId="77777777" w:rsidR="004C25D2" w:rsidRDefault="00000000">
      <w:pPr>
        <w:pStyle w:val="Heading2"/>
      </w:pPr>
      <w:r>
        <w:t>Logical request flow</w:t>
      </w:r>
    </w:p>
    <w:p w14:paraId="4505E51E" w14:textId="77777777" w:rsidR="004C25D2" w:rsidRDefault="00000000">
      <w:pPr>
        <w:pStyle w:val="ListNumber"/>
        <w:spacing w:after="60"/>
      </w:pPr>
      <w:r>
        <w:t>React client sends a request to the Express API.</w:t>
      </w:r>
    </w:p>
    <w:p w14:paraId="0E337FB3" w14:textId="77777777" w:rsidR="004C25D2" w:rsidRDefault="00000000">
      <w:pPr>
        <w:pStyle w:val="ListNumber"/>
        <w:spacing w:after="60"/>
      </w:pPr>
      <w:r>
        <w:t>Authentication middleware verifies the session token.</w:t>
      </w:r>
    </w:p>
    <w:p w14:paraId="68B6BAA9" w14:textId="77777777" w:rsidR="004C25D2" w:rsidRDefault="00000000">
      <w:pPr>
        <w:pStyle w:val="ListNumber"/>
        <w:spacing w:after="60"/>
      </w:pPr>
      <w:r>
        <w:t>Role middleware checks whether the caller may perform the action.</w:t>
      </w:r>
    </w:p>
    <w:p w14:paraId="4523CDEB" w14:textId="77777777" w:rsidR="004C25D2" w:rsidRDefault="00000000">
      <w:pPr>
        <w:pStyle w:val="ListNumber"/>
        <w:spacing w:after="60"/>
      </w:pPr>
      <w:r>
        <w:t>Application logic validates QR token, session, location, device and selfie-check outcomes.</w:t>
      </w:r>
    </w:p>
    <w:p w14:paraId="099F9920" w14:textId="77777777" w:rsidR="004C25D2" w:rsidRDefault="00000000">
      <w:pPr>
        <w:pStyle w:val="ListNumber"/>
        <w:spacing w:after="60"/>
      </w:pPr>
      <w:r>
        <w:t>The API writes the accepted attendance record to MongoDB.</w:t>
      </w:r>
    </w:p>
    <w:p w14:paraId="4AC2118E" w14:textId="77777777" w:rsidR="004C25D2" w:rsidRDefault="00000000">
      <w:pPr>
        <w:pStyle w:val="ListNumber"/>
        <w:spacing w:after="60"/>
      </w:pPr>
      <w:r>
        <w:t>The API returns a result; the frontend updates the dashboard or displays a failure message.</w:t>
      </w:r>
    </w:p>
    <w:p w14:paraId="12283F84" w14:textId="77777777" w:rsidR="004C25D2" w:rsidRDefault="00000000">
      <w:pPr>
        <w:pStyle w:val="Heading2"/>
      </w:pPr>
      <w:r>
        <w:t>Architecture boundary</w:t>
      </w:r>
    </w:p>
    <w:p w14:paraId="2D197702" w14:textId="77777777" w:rsidR="004C25D2" w:rsidRDefault="00000000">
      <w:r>
        <w:t>The slide deck does not include a detailed component diagram, API endpoint list or schema definitions. The architecture above documents the intended logical separation implied by the listed stack and workflow, rather than claiming that specific source files or endpoints were inspected.</w:t>
      </w:r>
    </w:p>
    <w:p w14:paraId="44F74937" w14:textId="77777777" w:rsidR="004C25D2" w:rsidRDefault="00000000">
      <w:r>
        <w:br w:type="page"/>
      </w:r>
    </w:p>
    <w:p w14:paraId="5DC09361" w14:textId="77777777" w:rsidR="004C25D2" w:rsidRDefault="00000000">
      <w:pPr>
        <w:jc w:val="center"/>
      </w:pPr>
      <w:r>
        <w:rPr>
          <w:b/>
          <w:color w:val="007FA3"/>
          <w:sz w:val="20"/>
        </w:rPr>
        <w:lastRenderedPageBreak/>
        <w:t>08 • STACK</w:t>
      </w:r>
    </w:p>
    <w:p w14:paraId="3FE2C642" w14:textId="77777777" w:rsidR="004C25D2" w:rsidRDefault="00000000">
      <w:pPr>
        <w:jc w:val="center"/>
      </w:pPr>
      <w:r>
        <w:rPr>
          <w:b/>
          <w:color w:val="17365D"/>
          <w:sz w:val="48"/>
        </w:rPr>
        <w:t>Technology Stack</w:t>
      </w:r>
    </w:p>
    <w:tbl>
      <w:tblPr>
        <w:tblStyle w:val="TableGrid"/>
        <w:tblW w:w="0" w:type="auto"/>
        <w:jc w:val="center"/>
        <w:tblLook w:val="04A0" w:firstRow="1" w:lastRow="0" w:firstColumn="1" w:lastColumn="0" w:noHBand="0" w:noVBand="1"/>
      </w:tblPr>
      <w:tblGrid>
        <w:gridCol w:w="3331"/>
        <w:gridCol w:w="3331"/>
        <w:gridCol w:w="3331"/>
      </w:tblGrid>
      <w:tr w:rsidR="004C25D2" w14:paraId="62442CF2" w14:textId="77777777">
        <w:trPr>
          <w:jc w:val="center"/>
        </w:trPr>
        <w:tc>
          <w:tcPr>
            <w:tcW w:w="3331" w:type="dxa"/>
            <w:shd w:val="clear" w:color="auto" w:fill="17365D"/>
            <w:vAlign w:val="center"/>
          </w:tcPr>
          <w:p w14:paraId="79DC9988" w14:textId="77777777" w:rsidR="004C25D2" w:rsidRDefault="00000000">
            <w:pPr>
              <w:spacing w:after="20"/>
            </w:pPr>
            <w:r>
              <w:rPr>
                <w:b/>
                <w:color w:val="FFFFFF"/>
                <w:sz w:val="18"/>
              </w:rPr>
              <w:t>Technology</w:t>
            </w:r>
          </w:p>
        </w:tc>
        <w:tc>
          <w:tcPr>
            <w:tcW w:w="3331" w:type="dxa"/>
            <w:shd w:val="clear" w:color="auto" w:fill="17365D"/>
            <w:vAlign w:val="center"/>
          </w:tcPr>
          <w:p w14:paraId="1EFAE228" w14:textId="77777777" w:rsidR="004C25D2" w:rsidRDefault="00000000">
            <w:pPr>
              <w:spacing w:after="20"/>
            </w:pPr>
            <w:r>
              <w:rPr>
                <w:b/>
                <w:color w:val="FFFFFF"/>
                <w:sz w:val="18"/>
              </w:rPr>
              <w:t>Role in the project</w:t>
            </w:r>
          </w:p>
        </w:tc>
        <w:tc>
          <w:tcPr>
            <w:tcW w:w="3331" w:type="dxa"/>
            <w:shd w:val="clear" w:color="auto" w:fill="17365D"/>
            <w:vAlign w:val="center"/>
          </w:tcPr>
          <w:p w14:paraId="19C2D3CD" w14:textId="77777777" w:rsidR="004C25D2" w:rsidRDefault="00000000">
            <w:pPr>
              <w:spacing w:after="20"/>
            </w:pPr>
            <w:r>
              <w:rPr>
                <w:b/>
                <w:color w:val="FFFFFF"/>
                <w:sz w:val="18"/>
              </w:rPr>
              <w:t>Reason stated or implied by the deck</w:t>
            </w:r>
          </w:p>
        </w:tc>
      </w:tr>
      <w:tr w:rsidR="004C25D2" w14:paraId="596B7920" w14:textId="77777777">
        <w:trPr>
          <w:jc w:val="center"/>
        </w:trPr>
        <w:tc>
          <w:tcPr>
            <w:tcW w:w="3331" w:type="dxa"/>
            <w:vAlign w:val="center"/>
          </w:tcPr>
          <w:p w14:paraId="6C7D3912" w14:textId="77777777" w:rsidR="004C25D2" w:rsidRDefault="00000000">
            <w:pPr>
              <w:spacing w:after="20"/>
            </w:pPr>
            <w:r>
              <w:rPr>
                <w:sz w:val="18"/>
              </w:rPr>
              <w:t>React.js</w:t>
            </w:r>
          </w:p>
        </w:tc>
        <w:tc>
          <w:tcPr>
            <w:tcW w:w="3331" w:type="dxa"/>
            <w:vAlign w:val="center"/>
          </w:tcPr>
          <w:p w14:paraId="1B035CBB" w14:textId="77777777" w:rsidR="004C25D2" w:rsidRDefault="00000000">
            <w:pPr>
              <w:spacing w:after="20"/>
            </w:pPr>
            <w:r>
              <w:rPr>
                <w:sz w:val="18"/>
              </w:rPr>
              <w:t>Frontend UI</w:t>
            </w:r>
          </w:p>
        </w:tc>
        <w:tc>
          <w:tcPr>
            <w:tcW w:w="3331" w:type="dxa"/>
            <w:vAlign w:val="center"/>
          </w:tcPr>
          <w:p w14:paraId="6B0928B4" w14:textId="77777777" w:rsidR="004C25D2" w:rsidRDefault="00000000">
            <w:pPr>
              <w:spacing w:after="20"/>
            </w:pPr>
            <w:r>
              <w:rPr>
                <w:sz w:val="18"/>
              </w:rPr>
              <w:t>Supports a responsive interface and dashboard views.</w:t>
            </w:r>
          </w:p>
        </w:tc>
      </w:tr>
      <w:tr w:rsidR="004C25D2" w14:paraId="3AD6D380" w14:textId="77777777">
        <w:trPr>
          <w:jc w:val="center"/>
        </w:trPr>
        <w:tc>
          <w:tcPr>
            <w:tcW w:w="3331" w:type="dxa"/>
            <w:shd w:val="clear" w:color="auto" w:fill="EEF4F8"/>
            <w:vAlign w:val="center"/>
          </w:tcPr>
          <w:p w14:paraId="0B12A4A8" w14:textId="77777777" w:rsidR="004C25D2" w:rsidRDefault="00000000">
            <w:pPr>
              <w:spacing w:after="20"/>
            </w:pPr>
            <w:r>
              <w:rPr>
                <w:sz w:val="18"/>
              </w:rPr>
              <w:t>HTML / CSS / JavaScript</w:t>
            </w:r>
          </w:p>
        </w:tc>
        <w:tc>
          <w:tcPr>
            <w:tcW w:w="3331" w:type="dxa"/>
            <w:shd w:val="clear" w:color="auto" w:fill="EEF4F8"/>
            <w:vAlign w:val="center"/>
          </w:tcPr>
          <w:p w14:paraId="65438750" w14:textId="77777777" w:rsidR="004C25D2" w:rsidRDefault="00000000">
            <w:pPr>
              <w:spacing w:after="20"/>
            </w:pPr>
            <w:r>
              <w:rPr>
                <w:sz w:val="18"/>
              </w:rPr>
              <w:t>Web foundation</w:t>
            </w:r>
          </w:p>
        </w:tc>
        <w:tc>
          <w:tcPr>
            <w:tcW w:w="3331" w:type="dxa"/>
            <w:shd w:val="clear" w:color="auto" w:fill="EEF4F8"/>
            <w:vAlign w:val="center"/>
          </w:tcPr>
          <w:p w14:paraId="6AAAF06F" w14:textId="77777777" w:rsidR="004C25D2" w:rsidRDefault="00000000">
            <w:pPr>
              <w:spacing w:after="20"/>
            </w:pPr>
            <w:r>
              <w:rPr>
                <w:sz w:val="18"/>
              </w:rPr>
              <w:t>Structure, styling and client-side interaction.</w:t>
            </w:r>
          </w:p>
        </w:tc>
      </w:tr>
      <w:tr w:rsidR="004C25D2" w14:paraId="2AF56FC9" w14:textId="77777777">
        <w:trPr>
          <w:jc w:val="center"/>
        </w:trPr>
        <w:tc>
          <w:tcPr>
            <w:tcW w:w="3331" w:type="dxa"/>
            <w:vAlign w:val="center"/>
          </w:tcPr>
          <w:p w14:paraId="5E7CB508" w14:textId="77777777" w:rsidR="004C25D2" w:rsidRDefault="00000000">
            <w:pPr>
              <w:spacing w:after="20"/>
            </w:pPr>
            <w:r>
              <w:rPr>
                <w:sz w:val="18"/>
              </w:rPr>
              <w:t>Bootstrap</w:t>
            </w:r>
          </w:p>
        </w:tc>
        <w:tc>
          <w:tcPr>
            <w:tcW w:w="3331" w:type="dxa"/>
            <w:vAlign w:val="center"/>
          </w:tcPr>
          <w:p w14:paraId="7139E472" w14:textId="77777777" w:rsidR="004C25D2" w:rsidRDefault="00000000">
            <w:pPr>
              <w:spacing w:after="20"/>
            </w:pPr>
            <w:r>
              <w:rPr>
                <w:sz w:val="18"/>
              </w:rPr>
              <w:t>UI styling</w:t>
            </w:r>
          </w:p>
        </w:tc>
        <w:tc>
          <w:tcPr>
            <w:tcW w:w="3331" w:type="dxa"/>
            <w:vAlign w:val="center"/>
          </w:tcPr>
          <w:p w14:paraId="54FDE2DF" w14:textId="77777777" w:rsidR="004C25D2" w:rsidRDefault="00000000">
            <w:pPr>
              <w:spacing w:after="20"/>
            </w:pPr>
            <w:r>
              <w:rPr>
                <w:sz w:val="18"/>
              </w:rPr>
              <w:t>Helps build consistent responsive layouts.</w:t>
            </w:r>
          </w:p>
        </w:tc>
      </w:tr>
      <w:tr w:rsidR="004C25D2" w14:paraId="7E0E9610" w14:textId="77777777">
        <w:trPr>
          <w:jc w:val="center"/>
        </w:trPr>
        <w:tc>
          <w:tcPr>
            <w:tcW w:w="3331" w:type="dxa"/>
            <w:shd w:val="clear" w:color="auto" w:fill="EEF4F8"/>
            <w:vAlign w:val="center"/>
          </w:tcPr>
          <w:p w14:paraId="24CE45A4" w14:textId="77777777" w:rsidR="004C25D2" w:rsidRDefault="00000000">
            <w:pPr>
              <w:spacing w:after="20"/>
            </w:pPr>
            <w:r>
              <w:rPr>
                <w:sz w:val="18"/>
              </w:rPr>
              <w:t>Node.js</w:t>
            </w:r>
          </w:p>
        </w:tc>
        <w:tc>
          <w:tcPr>
            <w:tcW w:w="3331" w:type="dxa"/>
            <w:shd w:val="clear" w:color="auto" w:fill="EEF4F8"/>
            <w:vAlign w:val="center"/>
          </w:tcPr>
          <w:p w14:paraId="18527355" w14:textId="77777777" w:rsidR="004C25D2" w:rsidRDefault="00000000">
            <w:pPr>
              <w:spacing w:after="20"/>
            </w:pPr>
            <w:r>
              <w:rPr>
                <w:sz w:val="18"/>
              </w:rPr>
              <w:t>Backend runtime</w:t>
            </w:r>
          </w:p>
        </w:tc>
        <w:tc>
          <w:tcPr>
            <w:tcW w:w="3331" w:type="dxa"/>
            <w:shd w:val="clear" w:color="auto" w:fill="EEF4F8"/>
            <w:vAlign w:val="center"/>
          </w:tcPr>
          <w:p w14:paraId="2E1F33AF" w14:textId="77777777" w:rsidR="004C25D2" w:rsidRDefault="00000000">
            <w:pPr>
              <w:spacing w:after="20"/>
            </w:pPr>
            <w:r>
              <w:rPr>
                <w:sz w:val="18"/>
              </w:rPr>
              <w:t>Runs JavaScript server-side.</w:t>
            </w:r>
          </w:p>
        </w:tc>
      </w:tr>
      <w:tr w:rsidR="004C25D2" w14:paraId="5C3039D5" w14:textId="77777777">
        <w:trPr>
          <w:jc w:val="center"/>
        </w:trPr>
        <w:tc>
          <w:tcPr>
            <w:tcW w:w="3331" w:type="dxa"/>
            <w:vAlign w:val="center"/>
          </w:tcPr>
          <w:p w14:paraId="109FEDAF" w14:textId="77777777" w:rsidR="004C25D2" w:rsidRDefault="00000000">
            <w:pPr>
              <w:spacing w:after="20"/>
            </w:pPr>
            <w:r>
              <w:rPr>
                <w:sz w:val="18"/>
              </w:rPr>
              <w:t>Express.js</w:t>
            </w:r>
          </w:p>
        </w:tc>
        <w:tc>
          <w:tcPr>
            <w:tcW w:w="3331" w:type="dxa"/>
            <w:vAlign w:val="center"/>
          </w:tcPr>
          <w:p w14:paraId="626E0E71" w14:textId="77777777" w:rsidR="004C25D2" w:rsidRDefault="00000000">
            <w:pPr>
              <w:spacing w:after="20"/>
            </w:pPr>
            <w:r>
              <w:rPr>
                <w:sz w:val="18"/>
              </w:rPr>
              <w:t>API framework</w:t>
            </w:r>
          </w:p>
        </w:tc>
        <w:tc>
          <w:tcPr>
            <w:tcW w:w="3331" w:type="dxa"/>
            <w:vAlign w:val="center"/>
          </w:tcPr>
          <w:p w14:paraId="332CE3E9" w14:textId="77777777" w:rsidR="004C25D2" w:rsidRDefault="00000000">
            <w:pPr>
              <w:spacing w:after="20"/>
            </w:pPr>
            <w:r>
              <w:rPr>
                <w:sz w:val="18"/>
              </w:rPr>
              <w:t>Organises web routes and request handling.</w:t>
            </w:r>
          </w:p>
        </w:tc>
      </w:tr>
      <w:tr w:rsidR="004C25D2" w14:paraId="075140D1" w14:textId="77777777">
        <w:trPr>
          <w:jc w:val="center"/>
        </w:trPr>
        <w:tc>
          <w:tcPr>
            <w:tcW w:w="3331" w:type="dxa"/>
            <w:shd w:val="clear" w:color="auto" w:fill="EEF4F8"/>
            <w:vAlign w:val="center"/>
          </w:tcPr>
          <w:p w14:paraId="41279890" w14:textId="77777777" w:rsidR="004C25D2" w:rsidRDefault="00000000">
            <w:pPr>
              <w:spacing w:after="20"/>
            </w:pPr>
            <w:r>
              <w:rPr>
                <w:sz w:val="18"/>
              </w:rPr>
              <w:t>MongoDB</w:t>
            </w:r>
          </w:p>
        </w:tc>
        <w:tc>
          <w:tcPr>
            <w:tcW w:w="3331" w:type="dxa"/>
            <w:shd w:val="clear" w:color="auto" w:fill="EEF4F8"/>
            <w:vAlign w:val="center"/>
          </w:tcPr>
          <w:p w14:paraId="2714B3A4" w14:textId="77777777" w:rsidR="004C25D2" w:rsidRDefault="00000000">
            <w:pPr>
              <w:spacing w:after="20"/>
            </w:pPr>
            <w:r>
              <w:rPr>
                <w:sz w:val="18"/>
              </w:rPr>
              <w:t>Database</w:t>
            </w:r>
          </w:p>
        </w:tc>
        <w:tc>
          <w:tcPr>
            <w:tcW w:w="3331" w:type="dxa"/>
            <w:shd w:val="clear" w:color="auto" w:fill="EEF4F8"/>
            <w:vAlign w:val="center"/>
          </w:tcPr>
          <w:p w14:paraId="603C608F" w14:textId="77777777" w:rsidR="004C25D2" w:rsidRDefault="00000000">
            <w:pPr>
              <w:spacing w:after="20"/>
            </w:pPr>
            <w:r>
              <w:rPr>
                <w:sz w:val="18"/>
              </w:rPr>
              <w:t>Stores flexible user and attendance records.</w:t>
            </w:r>
          </w:p>
        </w:tc>
      </w:tr>
      <w:tr w:rsidR="004C25D2" w14:paraId="34B10DDC" w14:textId="77777777">
        <w:trPr>
          <w:jc w:val="center"/>
        </w:trPr>
        <w:tc>
          <w:tcPr>
            <w:tcW w:w="3331" w:type="dxa"/>
            <w:vAlign w:val="center"/>
          </w:tcPr>
          <w:p w14:paraId="533056DC" w14:textId="77777777" w:rsidR="004C25D2" w:rsidRDefault="00000000">
            <w:pPr>
              <w:spacing w:after="20"/>
            </w:pPr>
            <w:r>
              <w:rPr>
                <w:sz w:val="18"/>
              </w:rPr>
              <w:t>JWT</w:t>
            </w:r>
          </w:p>
        </w:tc>
        <w:tc>
          <w:tcPr>
            <w:tcW w:w="3331" w:type="dxa"/>
            <w:vAlign w:val="center"/>
          </w:tcPr>
          <w:p w14:paraId="008113F6" w14:textId="77777777" w:rsidR="004C25D2" w:rsidRDefault="00000000">
            <w:pPr>
              <w:spacing w:after="20"/>
            </w:pPr>
            <w:r>
              <w:rPr>
                <w:sz w:val="18"/>
              </w:rPr>
              <w:t>Authentication</w:t>
            </w:r>
          </w:p>
        </w:tc>
        <w:tc>
          <w:tcPr>
            <w:tcW w:w="3331" w:type="dxa"/>
            <w:vAlign w:val="center"/>
          </w:tcPr>
          <w:p w14:paraId="72E77644" w14:textId="77777777" w:rsidR="004C25D2" w:rsidRDefault="00000000">
            <w:pPr>
              <w:spacing w:after="20"/>
            </w:pPr>
            <w:r>
              <w:rPr>
                <w:sz w:val="18"/>
              </w:rPr>
              <w:t>Supports authenticated requests to protected routes.</w:t>
            </w:r>
          </w:p>
        </w:tc>
      </w:tr>
      <w:tr w:rsidR="004C25D2" w14:paraId="15499A5F" w14:textId="77777777">
        <w:trPr>
          <w:jc w:val="center"/>
        </w:trPr>
        <w:tc>
          <w:tcPr>
            <w:tcW w:w="3331" w:type="dxa"/>
            <w:shd w:val="clear" w:color="auto" w:fill="EEF4F8"/>
            <w:vAlign w:val="center"/>
          </w:tcPr>
          <w:p w14:paraId="076D7962" w14:textId="77777777" w:rsidR="004C25D2" w:rsidRDefault="00000000">
            <w:pPr>
              <w:spacing w:after="20"/>
            </w:pPr>
            <w:r>
              <w:rPr>
                <w:sz w:val="18"/>
              </w:rPr>
              <w:t>bcrypt</w:t>
            </w:r>
          </w:p>
        </w:tc>
        <w:tc>
          <w:tcPr>
            <w:tcW w:w="3331" w:type="dxa"/>
            <w:shd w:val="clear" w:color="auto" w:fill="EEF4F8"/>
            <w:vAlign w:val="center"/>
          </w:tcPr>
          <w:p w14:paraId="0DD64A85" w14:textId="77777777" w:rsidR="004C25D2" w:rsidRDefault="00000000">
            <w:pPr>
              <w:spacing w:after="20"/>
            </w:pPr>
            <w:r>
              <w:rPr>
                <w:sz w:val="18"/>
              </w:rPr>
              <w:t>Password protection</w:t>
            </w:r>
          </w:p>
        </w:tc>
        <w:tc>
          <w:tcPr>
            <w:tcW w:w="3331" w:type="dxa"/>
            <w:shd w:val="clear" w:color="auto" w:fill="EEF4F8"/>
            <w:vAlign w:val="center"/>
          </w:tcPr>
          <w:p w14:paraId="70F58058" w14:textId="77777777" w:rsidR="004C25D2" w:rsidRDefault="00000000">
            <w:pPr>
              <w:spacing w:after="20"/>
            </w:pPr>
            <w:r>
              <w:rPr>
                <w:sz w:val="18"/>
              </w:rPr>
              <w:t>Hashes passwords rather than storing them in plaintext.</w:t>
            </w:r>
          </w:p>
        </w:tc>
      </w:tr>
      <w:tr w:rsidR="004C25D2" w14:paraId="5A0A063E" w14:textId="77777777">
        <w:trPr>
          <w:jc w:val="center"/>
        </w:trPr>
        <w:tc>
          <w:tcPr>
            <w:tcW w:w="3331" w:type="dxa"/>
            <w:vAlign w:val="center"/>
          </w:tcPr>
          <w:p w14:paraId="43B3DF4A" w14:textId="77777777" w:rsidR="004C25D2" w:rsidRDefault="00000000">
            <w:pPr>
              <w:spacing w:after="20"/>
            </w:pPr>
            <w:r>
              <w:rPr>
                <w:sz w:val="18"/>
              </w:rPr>
              <w:t>Email OTP</w:t>
            </w:r>
          </w:p>
        </w:tc>
        <w:tc>
          <w:tcPr>
            <w:tcW w:w="3331" w:type="dxa"/>
            <w:vAlign w:val="center"/>
          </w:tcPr>
          <w:p w14:paraId="6689FD3C" w14:textId="77777777" w:rsidR="004C25D2" w:rsidRDefault="00000000">
            <w:pPr>
              <w:spacing w:after="20"/>
            </w:pPr>
            <w:r>
              <w:rPr>
                <w:sz w:val="18"/>
              </w:rPr>
              <w:t>Identity step</w:t>
            </w:r>
          </w:p>
        </w:tc>
        <w:tc>
          <w:tcPr>
            <w:tcW w:w="3331" w:type="dxa"/>
            <w:vAlign w:val="center"/>
          </w:tcPr>
          <w:p w14:paraId="56C4E174" w14:textId="77777777" w:rsidR="004C25D2" w:rsidRDefault="00000000">
            <w:pPr>
              <w:spacing w:after="20"/>
            </w:pPr>
            <w:r>
              <w:rPr>
                <w:sz w:val="18"/>
              </w:rPr>
              <w:t>Adds a verification step to the login/identity flow.</w:t>
            </w:r>
          </w:p>
        </w:tc>
      </w:tr>
      <w:tr w:rsidR="004C25D2" w14:paraId="5FBA78ED" w14:textId="77777777">
        <w:trPr>
          <w:jc w:val="center"/>
        </w:trPr>
        <w:tc>
          <w:tcPr>
            <w:tcW w:w="3331" w:type="dxa"/>
            <w:shd w:val="clear" w:color="auto" w:fill="EEF4F8"/>
            <w:vAlign w:val="center"/>
          </w:tcPr>
          <w:p w14:paraId="4D9E4FF7" w14:textId="77777777" w:rsidR="004C25D2" w:rsidRDefault="00000000">
            <w:pPr>
              <w:spacing w:after="20"/>
            </w:pPr>
            <w:r>
              <w:rPr>
                <w:sz w:val="18"/>
              </w:rPr>
              <w:t>MongoDB Atlas</w:t>
            </w:r>
          </w:p>
        </w:tc>
        <w:tc>
          <w:tcPr>
            <w:tcW w:w="3331" w:type="dxa"/>
            <w:shd w:val="clear" w:color="auto" w:fill="EEF4F8"/>
            <w:vAlign w:val="center"/>
          </w:tcPr>
          <w:p w14:paraId="4D6E8F98" w14:textId="77777777" w:rsidR="004C25D2" w:rsidRDefault="00000000">
            <w:pPr>
              <w:spacing w:after="20"/>
            </w:pPr>
            <w:r>
              <w:rPr>
                <w:sz w:val="18"/>
              </w:rPr>
              <w:t>Cloud database option</w:t>
            </w:r>
          </w:p>
        </w:tc>
        <w:tc>
          <w:tcPr>
            <w:tcW w:w="3331" w:type="dxa"/>
            <w:shd w:val="clear" w:color="auto" w:fill="EEF4F8"/>
            <w:vAlign w:val="center"/>
          </w:tcPr>
          <w:p w14:paraId="2587A465" w14:textId="77777777" w:rsidR="004C25D2" w:rsidRDefault="00000000">
            <w:pPr>
              <w:spacing w:after="20"/>
            </w:pPr>
            <w:r>
              <w:rPr>
                <w:sz w:val="18"/>
              </w:rPr>
              <w:t>Managed database hosting.</w:t>
            </w:r>
          </w:p>
        </w:tc>
      </w:tr>
      <w:tr w:rsidR="004C25D2" w14:paraId="44E2047F" w14:textId="77777777">
        <w:trPr>
          <w:jc w:val="center"/>
        </w:trPr>
        <w:tc>
          <w:tcPr>
            <w:tcW w:w="3331" w:type="dxa"/>
            <w:vAlign w:val="center"/>
          </w:tcPr>
          <w:p w14:paraId="0FBE0BD2" w14:textId="77777777" w:rsidR="004C25D2" w:rsidRDefault="00000000">
            <w:pPr>
              <w:spacing w:after="20"/>
            </w:pPr>
            <w:r>
              <w:rPr>
                <w:sz w:val="18"/>
              </w:rPr>
              <w:t>Render</w:t>
            </w:r>
          </w:p>
        </w:tc>
        <w:tc>
          <w:tcPr>
            <w:tcW w:w="3331" w:type="dxa"/>
            <w:vAlign w:val="center"/>
          </w:tcPr>
          <w:p w14:paraId="08D8241A" w14:textId="77777777" w:rsidR="004C25D2" w:rsidRDefault="00000000">
            <w:pPr>
              <w:spacing w:after="20"/>
            </w:pPr>
            <w:r>
              <w:rPr>
                <w:sz w:val="18"/>
              </w:rPr>
              <w:t>Cloud deployment option</w:t>
            </w:r>
          </w:p>
        </w:tc>
        <w:tc>
          <w:tcPr>
            <w:tcW w:w="3331" w:type="dxa"/>
            <w:vAlign w:val="center"/>
          </w:tcPr>
          <w:p w14:paraId="66ED9E62" w14:textId="77777777" w:rsidR="004C25D2" w:rsidRDefault="00000000">
            <w:pPr>
              <w:spacing w:after="20"/>
            </w:pPr>
            <w:r>
              <w:rPr>
                <w:sz w:val="18"/>
              </w:rPr>
              <w:t>Hosting option named in the presentation.</w:t>
            </w:r>
          </w:p>
        </w:tc>
      </w:tr>
    </w:tbl>
    <w:p w14:paraId="2DD34F62" w14:textId="77777777" w:rsidR="004C25D2" w:rsidRDefault="004C25D2"/>
    <w:p w14:paraId="1E9934E0" w14:textId="77777777" w:rsidR="004C25D2" w:rsidRDefault="00000000">
      <w:pPr>
        <w:pStyle w:val="Heading2"/>
      </w:pPr>
      <w:r>
        <w:t>Implementation notes</w:t>
      </w:r>
    </w:p>
    <w:p w14:paraId="768E39C8" w14:textId="77777777" w:rsidR="004C25D2" w:rsidRDefault="00000000">
      <w:pPr>
        <w:pStyle w:val="ListBullet"/>
        <w:spacing w:after="60"/>
      </w:pPr>
      <w:r>
        <w:t>Use a shared API response format so the frontend can handle success and errors consistently.</w:t>
      </w:r>
    </w:p>
    <w:p w14:paraId="494BA7A4" w14:textId="77777777" w:rsidR="004C25D2" w:rsidRDefault="00000000">
      <w:pPr>
        <w:pStyle w:val="ListBullet"/>
        <w:spacing w:after="60"/>
      </w:pPr>
      <w:r>
        <w:t>Keep configuration such as MONGO_URI, JWT_SECRET and email-service credentials outside source code.</w:t>
      </w:r>
    </w:p>
    <w:p w14:paraId="766B0D53" w14:textId="77777777" w:rsidR="004C25D2" w:rsidRDefault="00000000">
      <w:pPr>
        <w:pStyle w:val="ListBullet"/>
        <w:spacing w:after="60"/>
      </w:pPr>
      <w:r>
        <w:t>Validate request bodies and normalise identifiers before database operations.</w:t>
      </w:r>
    </w:p>
    <w:p w14:paraId="03EB25B0" w14:textId="77777777" w:rsidR="004C25D2" w:rsidRDefault="00000000">
      <w:pPr>
        <w:pStyle w:val="ListBullet"/>
        <w:spacing w:after="60"/>
      </w:pPr>
      <w:r>
        <w:t>Create database indexes for common attendance lookups and uniqueness constraints.</w:t>
      </w:r>
    </w:p>
    <w:p w14:paraId="6F118037" w14:textId="77777777" w:rsidR="004C25D2" w:rsidRDefault="00000000">
      <w:pPr>
        <w:pStyle w:val="ListBullet"/>
        <w:spacing w:after="60"/>
      </w:pPr>
      <w:r>
        <w:t>Document exact versions and deployment settings in the final repository README.</w:t>
      </w:r>
    </w:p>
    <w:p w14:paraId="0D70AF6D" w14:textId="77777777" w:rsidR="004C25D2" w:rsidRDefault="00000000">
      <w:r>
        <w:t>The supplied presentation names these technologies but does not specify library versions, actual hosting URLs or the final repository structure. Add those details from the working codebase before submission.</w:t>
      </w:r>
    </w:p>
    <w:p w14:paraId="37069C60" w14:textId="77777777" w:rsidR="004C25D2" w:rsidRDefault="00000000">
      <w:r>
        <w:br w:type="page"/>
      </w:r>
    </w:p>
    <w:p w14:paraId="13A9D60F" w14:textId="77777777" w:rsidR="004C25D2" w:rsidRDefault="00000000">
      <w:pPr>
        <w:jc w:val="center"/>
      </w:pPr>
      <w:r>
        <w:rPr>
          <w:b/>
          <w:color w:val="007FA3"/>
          <w:sz w:val="20"/>
        </w:rPr>
        <w:lastRenderedPageBreak/>
        <w:t>09 • DATA</w:t>
      </w:r>
    </w:p>
    <w:p w14:paraId="7585C65A" w14:textId="77777777" w:rsidR="004C25D2" w:rsidRDefault="00000000">
      <w:pPr>
        <w:jc w:val="center"/>
      </w:pPr>
      <w:r>
        <w:rPr>
          <w:b/>
          <w:color w:val="17365D"/>
          <w:sz w:val="48"/>
        </w:rPr>
        <w:t>Database Design</w:t>
      </w:r>
    </w:p>
    <w:p w14:paraId="281760C9" w14:textId="77777777" w:rsidR="004C25D2" w:rsidRDefault="00000000">
      <w:r>
        <w:t>MongoDB is selected because attendance data naturally includes users, classes/sessions and individual attendance events. A document model can evolve as the project adds fields, but flexible schemas still need validation and indexes to protect data quality.</w:t>
      </w:r>
    </w:p>
    <w:tbl>
      <w:tblPr>
        <w:tblStyle w:val="TableGrid"/>
        <w:tblW w:w="0" w:type="auto"/>
        <w:jc w:val="center"/>
        <w:tblLook w:val="04A0" w:firstRow="1" w:lastRow="0" w:firstColumn="1" w:lastColumn="0" w:noHBand="0" w:noVBand="1"/>
      </w:tblPr>
      <w:tblGrid>
        <w:gridCol w:w="3331"/>
        <w:gridCol w:w="3331"/>
        <w:gridCol w:w="3331"/>
      </w:tblGrid>
      <w:tr w:rsidR="004C25D2" w14:paraId="28638BA9" w14:textId="77777777">
        <w:trPr>
          <w:jc w:val="center"/>
        </w:trPr>
        <w:tc>
          <w:tcPr>
            <w:tcW w:w="3331" w:type="dxa"/>
            <w:shd w:val="clear" w:color="auto" w:fill="17365D"/>
            <w:vAlign w:val="center"/>
          </w:tcPr>
          <w:p w14:paraId="23E8BCB0" w14:textId="77777777" w:rsidR="004C25D2" w:rsidRDefault="00000000">
            <w:pPr>
              <w:spacing w:after="20"/>
            </w:pPr>
            <w:r>
              <w:rPr>
                <w:b/>
                <w:color w:val="FFFFFF"/>
                <w:sz w:val="18"/>
              </w:rPr>
              <w:t>Collection (suggested)</w:t>
            </w:r>
          </w:p>
        </w:tc>
        <w:tc>
          <w:tcPr>
            <w:tcW w:w="3331" w:type="dxa"/>
            <w:shd w:val="clear" w:color="auto" w:fill="17365D"/>
            <w:vAlign w:val="center"/>
          </w:tcPr>
          <w:p w14:paraId="329B7239" w14:textId="77777777" w:rsidR="004C25D2" w:rsidRDefault="00000000">
            <w:pPr>
              <w:spacing w:after="20"/>
            </w:pPr>
            <w:r>
              <w:rPr>
                <w:b/>
                <w:color w:val="FFFFFF"/>
                <w:sz w:val="18"/>
              </w:rPr>
              <w:t>Representative fields</w:t>
            </w:r>
          </w:p>
        </w:tc>
        <w:tc>
          <w:tcPr>
            <w:tcW w:w="3331" w:type="dxa"/>
            <w:shd w:val="clear" w:color="auto" w:fill="17365D"/>
            <w:vAlign w:val="center"/>
          </w:tcPr>
          <w:p w14:paraId="1079B6B9" w14:textId="77777777" w:rsidR="004C25D2" w:rsidRDefault="00000000">
            <w:pPr>
              <w:spacing w:after="20"/>
            </w:pPr>
            <w:r>
              <w:rPr>
                <w:b/>
                <w:color w:val="FFFFFF"/>
                <w:sz w:val="18"/>
              </w:rPr>
              <w:t>Purpose</w:t>
            </w:r>
          </w:p>
        </w:tc>
      </w:tr>
      <w:tr w:rsidR="004C25D2" w14:paraId="11EFE05E" w14:textId="77777777">
        <w:trPr>
          <w:jc w:val="center"/>
        </w:trPr>
        <w:tc>
          <w:tcPr>
            <w:tcW w:w="3331" w:type="dxa"/>
            <w:vAlign w:val="center"/>
          </w:tcPr>
          <w:p w14:paraId="0DF18B91" w14:textId="77777777" w:rsidR="004C25D2" w:rsidRDefault="00000000">
            <w:pPr>
              <w:spacing w:after="20"/>
            </w:pPr>
            <w:r>
              <w:rPr>
                <w:sz w:val="18"/>
              </w:rPr>
              <w:t>users</w:t>
            </w:r>
          </w:p>
        </w:tc>
        <w:tc>
          <w:tcPr>
            <w:tcW w:w="3331" w:type="dxa"/>
            <w:vAlign w:val="center"/>
          </w:tcPr>
          <w:p w14:paraId="068403DC" w14:textId="77777777" w:rsidR="004C25D2" w:rsidRDefault="00000000">
            <w:pPr>
              <w:spacing w:after="20"/>
            </w:pPr>
            <w:r>
              <w:rPr>
                <w:sz w:val="18"/>
              </w:rPr>
              <w:t>_id, name, email, passwordHash, role, emailVerified</w:t>
            </w:r>
          </w:p>
        </w:tc>
        <w:tc>
          <w:tcPr>
            <w:tcW w:w="3331" w:type="dxa"/>
            <w:vAlign w:val="center"/>
          </w:tcPr>
          <w:p w14:paraId="1194BBA8" w14:textId="77777777" w:rsidR="004C25D2" w:rsidRDefault="00000000">
            <w:pPr>
              <w:spacing w:after="20"/>
            </w:pPr>
            <w:r>
              <w:rPr>
                <w:sz w:val="18"/>
              </w:rPr>
              <w:t>Identity, credentials and role.</w:t>
            </w:r>
          </w:p>
        </w:tc>
      </w:tr>
      <w:tr w:rsidR="004C25D2" w14:paraId="76374FDA" w14:textId="77777777">
        <w:trPr>
          <w:jc w:val="center"/>
        </w:trPr>
        <w:tc>
          <w:tcPr>
            <w:tcW w:w="3331" w:type="dxa"/>
            <w:shd w:val="clear" w:color="auto" w:fill="EEF4F8"/>
            <w:vAlign w:val="center"/>
          </w:tcPr>
          <w:p w14:paraId="3A7F42CD" w14:textId="77777777" w:rsidR="004C25D2" w:rsidRDefault="00000000">
            <w:pPr>
              <w:spacing w:after="20"/>
            </w:pPr>
            <w:r>
              <w:rPr>
                <w:sz w:val="18"/>
              </w:rPr>
              <w:t>classes</w:t>
            </w:r>
          </w:p>
        </w:tc>
        <w:tc>
          <w:tcPr>
            <w:tcW w:w="3331" w:type="dxa"/>
            <w:shd w:val="clear" w:color="auto" w:fill="EEF4F8"/>
            <w:vAlign w:val="center"/>
          </w:tcPr>
          <w:p w14:paraId="3F328558" w14:textId="77777777" w:rsidR="004C25D2" w:rsidRDefault="00000000">
            <w:pPr>
              <w:spacing w:after="20"/>
            </w:pPr>
            <w:r>
              <w:rPr>
                <w:sz w:val="18"/>
              </w:rPr>
              <w:t>_id, courseName, facultyId, room/location metadata</w:t>
            </w:r>
          </w:p>
        </w:tc>
        <w:tc>
          <w:tcPr>
            <w:tcW w:w="3331" w:type="dxa"/>
            <w:shd w:val="clear" w:color="auto" w:fill="EEF4F8"/>
            <w:vAlign w:val="center"/>
          </w:tcPr>
          <w:p w14:paraId="103256C4" w14:textId="77777777" w:rsidR="004C25D2" w:rsidRDefault="00000000">
            <w:pPr>
              <w:spacing w:after="20"/>
            </w:pPr>
            <w:r>
              <w:rPr>
                <w:sz w:val="18"/>
              </w:rPr>
              <w:t>Class or course ownership and permitted attendance context.</w:t>
            </w:r>
          </w:p>
        </w:tc>
      </w:tr>
      <w:tr w:rsidR="004C25D2" w14:paraId="47105796" w14:textId="77777777">
        <w:trPr>
          <w:jc w:val="center"/>
        </w:trPr>
        <w:tc>
          <w:tcPr>
            <w:tcW w:w="3331" w:type="dxa"/>
            <w:vAlign w:val="center"/>
          </w:tcPr>
          <w:p w14:paraId="42FF564E" w14:textId="77777777" w:rsidR="004C25D2" w:rsidRDefault="00000000">
            <w:pPr>
              <w:spacing w:after="20"/>
            </w:pPr>
            <w:r>
              <w:rPr>
                <w:sz w:val="18"/>
              </w:rPr>
              <w:t>sessions</w:t>
            </w:r>
          </w:p>
        </w:tc>
        <w:tc>
          <w:tcPr>
            <w:tcW w:w="3331" w:type="dxa"/>
            <w:vAlign w:val="center"/>
          </w:tcPr>
          <w:p w14:paraId="589ECEC4" w14:textId="77777777" w:rsidR="004C25D2" w:rsidRDefault="00000000">
            <w:pPr>
              <w:spacing w:after="20"/>
            </w:pPr>
            <w:r>
              <w:rPr>
                <w:sz w:val="18"/>
              </w:rPr>
              <w:t>_id, classId, facultyId, startsAt, endsAt, qrTokenHash, expiresAt, consumed status</w:t>
            </w:r>
          </w:p>
        </w:tc>
        <w:tc>
          <w:tcPr>
            <w:tcW w:w="3331" w:type="dxa"/>
            <w:vAlign w:val="center"/>
          </w:tcPr>
          <w:p w14:paraId="5F6F2CA3" w14:textId="77777777" w:rsidR="004C25D2" w:rsidRDefault="00000000">
            <w:pPr>
              <w:spacing w:after="20"/>
            </w:pPr>
            <w:r>
              <w:rPr>
                <w:sz w:val="18"/>
              </w:rPr>
              <w:t>A particular attendance window and its short-lived QR token state.</w:t>
            </w:r>
          </w:p>
        </w:tc>
      </w:tr>
      <w:tr w:rsidR="004C25D2" w14:paraId="007C3263" w14:textId="77777777">
        <w:trPr>
          <w:jc w:val="center"/>
        </w:trPr>
        <w:tc>
          <w:tcPr>
            <w:tcW w:w="3331" w:type="dxa"/>
            <w:shd w:val="clear" w:color="auto" w:fill="EEF4F8"/>
            <w:vAlign w:val="center"/>
          </w:tcPr>
          <w:p w14:paraId="58FCDE52" w14:textId="77777777" w:rsidR="004C25D2" w:rsidRDefault="00000000">
            <w:pPr>
              <w:spacing w:after="20"/>
            </w:pPr>
            <w:r>
              <w:rPr>
                <w:sz w:val="18"/>
              </w:rPr>
              <w:t>attendance</w:t>
            </w:r>
          </w:p>
        </w:tc>
        <w:tc>
          <w:tcPr>
            <w:tcW w:w="3331" w:type="dxa"/>
            <w:shd w:val="clear" w:color="auto" w:fill="EEF4F8"/>
            <w:vAlign w:val="center"/>
          </w:tcPr>
          <w:p w14:paraId="77E9DEE8" w14:textId="77777777" w:rsidR="004C25D2" w:rsidRDefault="00000000">
            <w:pPr>
              <w:spacing w:after="20"/>
            </w:pPr>
            <w:r>
              <w:rPr>
                <w:sz w:val="18"/>
              </w:rPr>
              <w:t>_id, sessionId, studentId, markedAt, verificationStatus</w:t>
            </w:r>
          </w:p>
        </w:tc>
        <w:tc>
          <w:tcPr>
            <w:tcW w:w="3331" w:type="dxa"/>
            <w:shd w:val="clear" w:color="auto" w:fill="EEF4F8"/>
            <w:vAlign w:val="center"/>
          </w:tcPr>
          <w:p w14:paraId="6219526E" w14:textId="77777777" w:rsidR="004C25D2" w:rsidRDefault="00000000">
            <w:pPr>
              <w:spacing w:after="20"/>
            </w:pPr>
            <w:r>
              <w:rPr>
                <w:sz w:val="18"/>
              </w:rPr>
              <w:t>Accepted attendance record and audit metadata.</w:t>
            </w:r>
          </w:p>
        </w:tc>
      </w:tr>
      <w:tr w:rsidR="004C25D2" w14:paraId="7C1E2FC8" w14:textId="77777777">
        <w:trPr>
          <w:jc w:val="center"/>
        </w:trPr>
        <w:tc>
          <w:tcPr>
            <w:tcW w:w="3331" w:type="dxa"/>
            <w:vAlign w:val="center"/>
          </w:tcPr>
          <w:p w14:paraId="37A5AD13" w14:textId="77777777" w:rsidR="004C25D2" w:rsidRDefault="00000000">
            <w:pPr>
              <w:spacing w:after="20"/>
            </w:pPr>
            <w:r>
              <w:rPr>
                <w:sz w:val="18"/>
              </w:rPr>
              <w:t>auditEvents (optional)</w:t>
            </w:r>
          </w:p>
        </w:tc>
        <w:tc>
          <w:tcPr>
            <w:tcW w:w="3331" w:type="dxa"/>
            <w:vAlign w:val="center"/>
          </w:tcPr>
          <w:p w14:paraId="69ED72B7" w14:textId="77777777" w:rsidR="004C25D2" w:rsidRDefault="00000000">
            <w:pPr>
              <w:spacing w:after="20"/>
            </w:pPr>
            <w:r>
              <w:rPr>
                <w:sz w:val="18"/>
              </w:rPr>
              <w:t>_id, actorId, action, timestamp, reasonCode</w:t>
            </w:r>
          </w:p>
        </w:tc>
        <w:tc>
          <w:tcPr>
            <w:tcW w:w="3331" w:type="dxa"/>
            <w:vAlign w:val="center"/>
          </w:tcPr>
          <w:p w14:paraId="5556C05A" w14:textId="77777777" w:rsidR="004C25D2" w:rsidRDefault="00000000">
            <w:pPr>
              <w:spacing w:after="20"/>
            </w:pPr>
            <w:r>
              <w:rPr>
                <w:sz w:val="18"/>
              </w:rPr>
              <w:t>Security-relevant events without unnecessary sensitive payloads.</w:t>
            </w:r>
          </w:p>
        </w:tc>
      </w:tr>
    </w:tbl>
    <w:p w14:paraId="2D1C0BDC" w14:textId="77777777" w:rsidR="004C25D2" w:rsidRDefault="004C25D2"/>
    <w:p w14:paraId="27FFC8AC" w14:textId="77777777" w:rsidR="004C25D2" w:rsidRDefault="00000000">
      <w:pPr>
        <w:pStyle w:val="Heading2"/>
      </w:pPr>
      <w:r>
        <w:t>Data integrity rules</w:t>
      </w:r>
    </w:p>
    <w:p w14:paraId="1AC2287B" w14:textId="77777777" w:rsidR="004C25D2" w:rsidRDefault="00000000">
      <w:pPr>
        <w:pStyle w:val="ListBullet"/>
        <w:spacing w:after="60"/>
      </w:pPr>
      <w:r>
        <w:t>Enforce one attendance record per student per session with a unique compound index.</w:t>
      </w:r>
    </w:p>
    <w:p w14:paraId="2597C0CA" w14:textId="77777777" w:rsidR="004C25D2" w:rsidRDefault="00000000">
      <w:pPr>
        <w:pStyle w:val="ListBullet"/>
        <w:spacing w:after="60"/>
      </w:pPr>
      <w:r>
        <w:t>Store password hashes, never raw passwords.</w:t>
      </w:r>
    </w:p>
    <w:p w14:paraId="49CBD182" w14:textId="77777777" w:rsidR="004C25D2" w:rsidRDefault="00000000">
      <w:pPr>
        <w:pStyle w:val="ListBullet"/>
        <w:spacing w:after="60"/>
      </w:pPr>
      <w:r>
        <w:t>Avoid persisting raw QR secrets when a hash or server-side token reference is sufficient.</w:t>
      </w:r>
    </w:p>
    <w:p w14:paraId="2B31570C" w14:textId="77777777" w:rsidR="004C25D2" w:rsidRDefault="00000000">
      <w:pPr>
        <w:pStyle w:val="ListBullet"/>
        <w:spacing w:after="60"/>
      </w:pPr>
      <w:r>
        <w:t>Record timestamps consistently and define the timezone used for class schedules.</w:t>
      </w:r>
    </w:p>
    <w:p w14:paraId="1EE533A4" w14:textId="77777777" w:rsidR="004C25D2" w:rsidRDefault="00000000">
      <w:pPr>
        <w:pStyle w:val="ListBullet"/>
        <w:spacing w:after="60"/>
      </w:pPr>
      <w:r>
        <w:t>Use role checks before reading or exporting records.</w:t>
      </w:r>
    </w:p>
    <w:p w14:paraId="59FACA9B" w14:textId="77777777" w:rsidR="004C25D2" w:rsidRDefault="00000000">
      <w:pPr>
        <w:pStyle w:val="ListBullet"/>
        <w:spacing w:after="60"/>
      </w:pPr>
      <w:r>
        <w:t>Restrict database credentials and separate development from production data.</w:t>
      </w:r>
    </w:p>
    <w:p w14:paraId="053B86B6" w14:textId="77777777" w:rsidR="004C25D2" w:rsidRDefault="00000000">
      <w:pPr>
        <w:pStyle w:val="Heading2"/>
      </w:pPr>
      <w:r>
        <w:t>Privacy note</w:t>
      </w:r>
    </w:p>
    <w:p w14:paraId="57ABA4E5" w14:textId="77777777" w:rsidR="004C25D2" w:rsidRDefault="00000000">
      <w:r>
        <w:t>Location and selfie-related information can be sensitive. The implementation should retain only the minimum information required to make and audit a decision. The slides do not state the final schema or data-retention policy; the table is a recommended logical model, not a claim that these exact collections already exist.</w:t>
      </w:r>
    </w:p>
    <w:p w14:paraId="6EE1C88B" w14:textId="77777777" w:rsidR="004C25D2" w:rsidRDefault="00000000">
      <w:r>
        <w:br w:type="page"/>
      </w:r>
    </w:p>
    <w:p w14:paraId="66D77727" w14:textId="77777777" w:rsidR="004C25D2" w:rsidRDefault="00000000">
      <w:pPr>
        <w:jc w:val="center"/>
      </w:pPr>
      <w:r>
        <w:rPr>
          <w:b/>
          <w:color w:val="007FA3"/>
          <w:sz w:val="20"/>
        </w:rPr>
        <w:lastRenderedPageBreak/>
        <w:t>10 • SECURITY</w:t>
      </w:r>
    </w:p>
    <w:p w14:paraId="7302FA57" w14:textId="77777777" w:rsidR="004C25D2" w:rsidRDefault="00000000">
      <w:pPr>
        <w:jc w:val="center"/>
      </w:pPr>
      <w:r>
        <w:rPr>
          <w:b/>
          <w:color w:val="17365D"/>
          <w:sz w:val="48"/>
        </w:rPr>
        <w:t>Authentication and Authorisation</w:t>
      </w:r>
    </w:p>
    <w:p w14:paraId="544AE061" w14:textId="77777777" w:rsidR="004C25D2" w:rsidRDefault="00000000">
      <w:pPr>
        <w:pStyle w:val="Heading2"/>
      </w:pPr>
      <w:r>
        <w:t>10.1 JWT authentication</w:t>
      </w:r>
    </w:p>
    <w:p w14:paraId="578EBDFB" w14:textId="77777777" w:rsidR="004C25D2" w:rsidRDefault="00000000">
      <w:r>
        <w:t>The presentation identifies JWT as the authentication mechanism. After successful sign-in, the server can issue a signed token with a limited lifetime. Protected API routes validate the token and identify the caller. JWT validation confirms that a token is valid and unaltered; it does not by itself prove that the user is physically present.</w:t>
      </w:r>
    </w:p>
    <w:p w14:paraId="1A1B30BC" w14:textId="77777777" w:rsidR="004C25D2" w:rsidRDefault="00000000">
      <w:pPr>
        <w:pStyle w:val="Heading2"/>
      </w:pPr>
      <w:r>
        <w:t>10.2 Role-based access control</w:t>
      </w:r>
    </w:p>
    <w:tbl>
      <w:tblPr>
        <w:tblStyle w:val="TableGrid"/>
        <w:tblW w:w="0" w:type="auto"/>
        <w:jc w:val="center"/>
        <w:tblLook w:val="04A0" w:firstRow="1" w:lastRow="0" w:firstColumn="1" w:lastColumn="0" w:noHBand="0" w:noVBand="1"/>
      </w:tblPr>
      <w:tblGrid>
        <w:gridCol w:w="4997"/>
        <w:gridCol w:w="4997"/>
      </w:tblGrid>
      <w:tr w:rsidR="004C25D2" w14:paraId="162568F0" w14:textId="77777777">
        <w:trPr>
          <w:jc w:val="center"/>
        </w:trPr>
        <w:tc>
          <w:tcPr>
            <w:tcW w:w="4997" w:type="dxa"/>
            <w:shd w:val="clear" w:color="auto" w:fill="17365D"/>
            <w:vAlign w:val="center"/>
          </w:tcPr>
          <w:p w14:paraId="20295B04" w14:textId="77777777" w:rsidR="004C25D2" w:rsidRDefault="00000000">
            <w:pPr>
              <w:spacing w:after="20"/>
            </w:pPr>
            <w:r>
              <w:rPr>
                <w:b/>
                <w:color w:val="FFFFFF"/>
                <w:sz w:val="18"/>
              </w:rPr>
              <w:t>Role</w:t>
            </w:r>
          </w:p>
        </w:tc>
        <w:tc>
          <w:tcPr>
            <w:tcW w:w="4997" w:type="dxa"/>
            <w:shd w:val="clear" w:color="auto" w:fill="17365D"/>
            <w:vAlign w:val="center"/>
          </w:tcPr>
          <w:p w14:paraId="6D955D33" w14:textId="77777777" w:rsidR="004C25D2" w:rsidRDefault="00000000">
            <w:pPr>
              <w:spacing w:after="20"/>
            </w:pPr>
            <w:r>
              <w:rPr>
                <w:b/>
                <w:color w:val="FFFFFF"/>
                <w:sz w:val="18"/>
              </w:rPr>
              <w:t>Example allowed actions</w:t>
            </w:r>
          </w:p>
        </w:tc>
      </w:tr>
      <w:tr w:rsidR="004C25D2" w14:paraId="52F5D52A" w14:textId="77777777">
        <w:trPr>
          <w:jc w:val="center"/>
        </w:trPr>
        <w:tc>
          <w:tcPr>
            <w:tcW w:w="4997" w:type="dxa"/>
            <w:vAlign w:val="center"/>
          </w:tcPr>
          <w:p w14:paraId="343778F5" w14:textId="77777777" w:rsidR="004C25D2" w:rsidRDefault="00000000">
            <w:pPr>
              <w:spacing w:after="20"/>
            </w:pPr>
            <w:r>
              <w:rPr>
                <w:sz w:val="18"/>
              </w:rPr>
              <w:t>Admin</w:t>
            </w:r>
          </w:p>
        </w:tc>
        <w:tc>
          <w:tcPr>
            <w:tcW w:w="4997" w:type="dxa"/>
            <w:vAlign w:val="center"/>
          </w:tcPr>
          <w:p w14:paraId="4F282A91" w14:textId="77777777" w:rsidR="004C25D2" w:rsidRDefault="00000000">
            <w:pPr>
              <w:spacing w:after="20"/>
            </w:pPr>
            <w:r>
              <w:rPr>
                <w:sz w:val="18"/>
              </w:rPr>
              <w:t>Manage accounts and role assignments, subject to defined policy.</w:t>
            </w:r>
          </w:p>
        </w:tc>
      </w:tr>
      <w:tr w:rsidR="004C25D2" w14:paraId="47FFE887" w14:textId="77777777">
        <w:trPr>
          <w:jc w:val="center"/>
        </w:trPr>
        <w:tc>
          <w:tcPr>
            <w:tcW w:w="4997" w:type="dxa"/>
            <w:shd w:val="clear" w:color="auto" w:fill="EEF4F8"/>
            <w:vAlign w:val="center"/>
          </w:tcPr>
          <w:p w14:paraId="3BFF99F4" w14:textId="77777777" w:rsidR="004C25D2" w:rsidRDefault="00000000">
            <w:pPr>
              <w:spacing w:after="20"/>
            </w:pPr>
            <w:r>
              <w:rPr>
                <w:sz w:val="18"/>
              </w:rPr>
              <w:t>Faculty</w:t>
            </w:r>
          </w:p>
        </w:tc>
        <w:tc>
          <w:tcPr>
            <w:tcW w:w="4997" w:type="dxa"/>
            <w:shd w:val="clear" w:color="auto" w:fill="EEF4F8"/>
            <w:vAlign w:val="center"/>
          </w:tcPr>
          <w:p w14:paraId="57C1FC7B" w14:textId="77777777" w:rsidR="004C25D2" w:rsidRDefault="00000000">
            <w:pPr>
              <w:spacing w:after="20"/>
            </w:pPr>
            <w:r>
              <w:rPr>
                <w:sz w:val="18"/>
              </w:rPr>
              <w:t>Generate class QR codes, view attendance for authorised classes, download reports.</w:t>
            </w:r>
          </w:p>
        </w:tc>
      </w:tr>
      <w:tr w:rsidR="004C25D2" w14:paraId="7F3EB85A" w14:textId="77777777">
        <w:trPr>
          <w:jc w:val="center"/>
        </w:trPr>
        <w:tc>
          <w:tcPr>
            <w:tcW w:w="4997" w:type="dxa"/>
            <w:vAlign w:val="center"/>
          </w:tcPr>
          <w:p w14:paraId="3F8867D2" w14:textId="77777777" w:rsidR="004C25D2" w:rsidRDefault="00000000">
            <w:pPr>
              <w:spacing w:after="20"/>
            </w:pPr>
            <w:r>
              <w:rPr>
                <w:sz w:val="18"/>
              </w:rPr>
              <w:t>Student</w:t>
            </w:r>
          </w:p>
        </w:tc>
        <w:tc>
          <w:tcPr>
            <w:tcW w:w="4997" w:type="dxa"/>
            <w:vAlign w:val="center"/>
          </w:tcPr>
          <w:p w14:paraId="6F03C8E4" w14:textId="77777777" w:rsidR="004C25D2" w:rsidRDefault="00000000">
            <w:pPr>
              <w:spacing w:after="20"/>
            </w:pPr>
            <w:r>
              <w:rPr>
                <w:sz w:val="18"/>
              </w:rPr>
              <w:t>View own attendance and submit attendance for a valid session.</w:t>
            </w:r>
          </w:p>
        </w:tc>
      </w:tr>
    </w:tbl>
    <w:p w14:paraId="243359B2" w14:textId="77777777" w:rsidR="004C25D2" w:rsidRDefault="004C25D2"/>
    <w:p w14:paraId="6104C506" w14:textId="77777777" w:rsidR="004C25D2" w:rsidRDefault="00000000">
      <w:pPr>
        <w:pStyle w:val="Heading2"/>
      </w:pPr>
      <w:r>
        <w:t>10.3 Password and email security</w:t>
      </w:r>
    </w:p>
    <w:p w14:paraId="0F075C56" w14:textId="77777777" w:rsidR="004C25D2" w:rsidRDefault="00000000">
      <w:r>
        <w:t>bcrypt is listed for password protection, and email OTP is listed as an identity layer. Password hashes should use an appropriate cost setting. OTPs should be short-lived, single-use, rate-limited and stored securely. Login and OTP endpoints should be protected against brute-force attempts.</w:t>
      </w:r>
    </w:p>
    <w:p w14:paraId="286E0AF6" w14:textId="77777777" w:rsidR="004C25D2" w:rsidRDefault="00000000">
      <w:pPr>
        <w:pStyle w:val="Heading2"/>
      </w:pPr>
      <w:r>
        <w:t>10.4 Recommended request path</w:t>
      </w:r>
    </w:p>
    <w:p w14:paraId="20A7504B" w14:textId="77777777" w:rsidR="004C25D2" w:rsidRDefault="00000000">
      <w:pPr>
        <w:pStyle w:val="ListNumber"/>
        <w:spacing w:after="60"/>
      </w:pPr>
      <w:r>
        <w:t>Receive login credentials over HTTPS.</w:t>
      </w:r>
    </w:p>
    <w:p w14:paraId="4DC00751" w14:textId="77777777" w:rsidR="004C25D2" w:rsidRDefault="00000000">
      <w:pPr>
        <w:pStyle w:val="ListNumber"/>
        <w:spacing w:after="60"/>
      </w:pPr>
      <w:r>
        <w:t>Look up the account and compare the submitted password with the stored bcrypt hash.</w:t>
      </w:r>
    </w:p>
    <w:p w14:paraId="5AE57F7F" w14:textId="77777777" w:rsidR="004C25D2" w:rsidRDefault="00000000">
      <w:pPr>
        <w:pStyle w:val="ListNumber"/>
        <w:spacing w:after="60"/>
      </w:pPr>
      <w:r>
        <w:t>Complete the configured email OTP step.</w:t>
      </w:r>
    </w:p>
    <w:p w14:paraId="31591982" w14:textId="77777777" w:rsidR="004C25D2" w:rsidRDefault="00000000">
      <w:pPr>
        <w:pStyle w:val="ListNumber"/>
        <w:spacing w:after="60"/>
      </w:pPr>
      <w:r>
        <w:t>Issue a limited-lifetime JWT after required checks pass.</w:t>
      </w:r>
    </w:p>
    <w:p w14:paraId="4234590F" w14:textId="77777777" w:rsidR="004C25D2" w:rsidRDefault="00000000">
      <w:pPr>
        <w:pStyle w:val="ListNumber"/>
        <w:spacing w:after="60"/>
      </w:pPr>
      <w:r>
        <w:t>Validate the token and role on each protected API request.</w:t>
      </w:r>
    </w:p>
    <w:p w14:paraId="6D495D34" w14:textId="77777777" w:rsidR="004C25D2" w:rsidRDefault="00000000">
      <w:pPr>
        <w:pStyle w:val="ListNumber"/>
        <w:spacing w:after="60"/>
      </w:pPr>
      <w:r>
        <w:t>Return only the data that the current role is permitted to access.</w:t>
      </w:r>
    </w:p>
    <w:p w14:paraId="32897C0B" w14:textId="77777777" w:rsidR="004C25D2" w:rsidRDefault="00000000">
      <w:r>
        <w:t>The presentation does not provide JWT expiry values, token storage policy, OTP delivery provider or refresh-token design. These should be decided and documented by the implementation team.</w:t>
      </w:r>
    </w:p>
    <w:p w14:paraId="5F68780D" w14:textId="77777777" w:rsidR="004C25D2" w:rsidRDefault="00000000">
      <w:r>
        <w:br w:type="page"/>
      </w:r>
    </w:p>
    <w:p w14:paraId="45D2848E" w14:textId="77777777" w:rsidR="004C25D2" w:rsidRDefault="00000000">
      <w:pPr>
        <w:jc w:val="center"/>
      </w:pPr>
      <w:r>
        <w:rPr>
          <w:b/>
          <w:color w:val="007FA3"/>
          <w:sz w:val="20"/>
        </w:rPr>
        <w:lastRenderedPageBreak/>
        <w:t>11 • QR CONTROLS</w:t>
      </w:r>
    </w:p>
    <w:p w14:paraId="383422C3" w14:textId="77777777" w:rsidR="004C25D2" w:rsidRDefault="00000000">
      <w:pPr>
        <w:jc w:val="center"/>
      </w:pPr>
      <w:r>
        <w:rPr>
          <w:b/>
          <w:color w:val="17365D"/>
          <w:sz w:val="48"/>
        </w:rPr>
        <w:t>Dynamic QR Token Design</w:t>
      </w:r>
    </w:p>
    <w:p w14:paraId="43267140" w14:textId="77777777" w:rsidR="004C25D2" w:rsidRDefault="00000000">
      <w:pPr>
        <w:pStyle w:val="Heading2"/>
      </w:pPr>
      <w:r>
        <w:t>11.1 Why dynamic QR?</w:t>
      </w:r>
    </w:p>
    <w:p w14:paraId="34D378FF" w14:textId="77777777" w:rsidR="004C25D2" w:rsidRDefault="00000000">
      <w:r>
        <w:t>A static QR image can be photographed and forwarded. The deck therefore specifies a dynamic QR token for each class, a 30-second expiry and one-time use. This reduces the useful lifetime of a copied code, but it does not alone prevent a live relay or sharing within the validity window.</w:t>
      </w:r>
    </w:p>
    <w:p w14:paraId="2FD592D3" w14:textId="77777777" w:rsidR="004C25D2" w:rsidRDefault="00000000">
      <w:pPr>
        <w:pStyle w:val="Heading2"/>
      </w:pPr>
      <w:r>
        <w:t>11.2 Recommended token lifecycle</w:t>
      </w:r>
    </w:p>
    <w:p w14:paraId="2F6E675E" w14:textId="77777777" w:rsidR="004C25D2" w:rsidRDefault="00000000">
      <w:pPr>
        <w:pStyle w:val="ListNumber"/>
        <w:spacing w:after="60"/>
      </w:pPr>
      <w:r>
        <w:t>Faculty creates an attendance session after authentication and authorisation.</w:t>
      </w:r>
    </w:p>
    <w:p w14:paraId="39805C43" w14:textId="77777777" w:rsidR="004C25D2" w:rsidRDefault="00000000">
      <w:pPr>
        <w:pStyle w:val="ListNumber"/>
        <w:spacing w:after="60"/>
      </w:pPr>
      <w:r>
        <w:t>Server generates a cryptographically unpredictable token and associates it with the session.</w:t>
      </w:r>
    </w:p>
    <w:p w14:paraId="0C604B63" w14:textId="77777777" w:rsidR="004C25D2" w:rsidRDefault="00000000">
      <w:pPr>
        <w:pStyle w:val="ListNumber"/>
        <w:spacing w:after="60"/>
      </w:pPr>
      <w:r>
        <w:t>The QR code contains a token or opaque reference, not unnecessary personal data.</w:t>
      </w:r>
    </w:p>
    <w:p w14:paraId="6538CEA8" w14:textId="77777777" w:rsidR="004C25D2" w:rsidRDefault="00000000">
      <w:pPr>
        <w:pStyle w:val="ListNumber"/>
        <w:spacing w:after="60"/>
      </w:pPr>
      <w:r>
        <w:t>The token is accepted only before its expiry and only for its intended session.</w:t>
      </w:r>
    </w:p>
    <w:p w14:paraId="4F5CFDFD" w14:textId="77777777" w:rsidR="004C25D2" w:rsidRDefault="00000000">
      <w:pPr>
        <w:pStyle w:val="ListNumber"/>
        <w:spacing w:after="60"/>
      </w:pPr>
      <w:r>
        <w:t>After successful use, the server atomically marks the token as consumed.</w:t>
      </w:r>
    </w:p>
    <w:p w14:paraId="3D88AF86" w14:textId="77777777" w:rsidR="004C25D2" w:rsidRDefault="00000000">
      <w:pPr>
        <w:pStyle w:val="ListNumber"/>
        <w:spacing w:after="60"/>
      </w:pPr>
      <w:r>
        <w:t>Expired, malformed or reused tokens are rejected and logged with a reason code.</w:t>
      </w:r>
    </w:p>
    <w:p w14:paraId="3FC26EA3" w14:textId="77777777" w:rsidR="004C25D2" w:rsidRDefault="00000000">
      <w:pPr>
        <w:pStyle w:val="Heading2"/>
      </w:pPr>
      <w:r>
        <w:t>11.3 Validation logic (pseudocode)</w:t>
      </w:r>
    </w:p>
    <w:p w14:paraId="211B3D95" w14:textId="77777777" w:rsidR="004C25D2" w:rsidRDefault="00000000">
      <w:r>
        <w:rPr>
          <w:rFonts w:ascii="Consolas" w:hAnsi="Consolas"/>
          <w:sz w:val="20"/>
        </w:rPr>
        <w:t>IF session is not active: reject</w:t>
      </w:r>
      <w:r>
        <w:rPr>
          <w:rFonts w:ascii="Consolas" w:hAnsi="Consolas"/>
          <w:sz w:val="20"/>
        </w:rPr>
        <w:br/>
        <w:t>ELSE IF token is invalid or expired: reject</w:t>
      </w:r>
      <w:r>
        <w:rPr>
          <w:rFonts w:ascii="Consolas" w:hAnsi="Consolas"/>
          <w:sz w:val="20"/>
        </w:rPr>
        <w:br/>
        <w:t>ELSE IF token is already consumed: reject</w:t>
      </w:r>
      <w:r>
        <w:rPr>
          <w:rFonts w:ascii="Consolas" w:hAnsi="Consolas"/>
          <w:sz w:val="20"/>
        </w:rPr>
        <w:br/>
        <w:t>ELSE continue with identity, location, device and selfie checks</w:t>
      </w:r>
      <w:r>
        <w:rPr>
          <w:rFonts w:ascii="Consolas" w:hAnsi="Consolas"/>
          <w:sz w:val="20"/>
        </w:rPr>
        <w:br/>
        <w:t>IF every required check passes:</w:t>
      </w:r>
      <w:r>
        <w:rPr>
          <w:rFonts w:ascii="Consolas" w:hAnsi="Consolas"/>
          <w:sz w:val="20"/>
        </w:rPr>
        <w:br/>
        <w:t xml:space="preserve">    atomically record attendance and consume token</w:t>
      </w:r>
      <w:r>
        <w:rPr>
          <w:rFonts w:ascii="Consolas" w:hAnsi="Consolas"/>
          <w:sz w:val="20"/>
        </w:rPr>
        <w:br/>
        <w:t>ELSE:</w:t>
      </w:r>
      <w:r>
        <w:rPr>
          <w:rFonts w:ascii="Consolas" w:hAnsi="Consolas"/>
          <w:sz w:val="20"/>
        </w:rPr>
        <w:br/>
        <w:t xml:space="preserve">    do not mark attendance</w:t>
      </w:r>
    </w:p>
    <w:p w14:paraId="2D1632DB" w14:textId="77777777" w:rsidR="004C25D2" w:rsidRDefault="00000000">
      <w:pPr>
        <w:pStyle w:val="Heading2"/>
      </w:pPr>
      <w:r>
        <w:t>11.4 Concurrency and replay</w:t>
      </w:r>
    </w:p>
    <w:p w14:paraId="47A9B81A" w14:textId="77777777" w:rsidR="004C25D2" w:rsidRDefault="00000000">
      <w:r>
        <w:t>Token consumption and attendance creation should be implemented as an atomic operation or transaction where available. Otherwise, two nearly simultaneous requests might both pass an early check. A unique index on (sessionId, studentId) provides an additional safeguard against duplicate attendance.</w:t>
      </w:r>
    </w:p>
    <w:p w14:paraId="55088E4B" w14:textId="77777777" w:rsidR="004C25D2" w:rsidRDefault="00000000">
      <w:r>
        <w:t>The 30-second window comes from the source presentation. Actual clock handling, token entropy and replay protection must be verified in code and tests.</w:t>
      </w:r>
    </w:p>
    <w:p w14:paraId="4447ACB6" w14:textId="77777777" w:rsidR="004C25D2" w:rsidRDefault="00000000">
      <w:r>
        <w:br w:type="page"/>
      </w:r>
    </w:p>
    <w:p w14:paraId="0CB99750" w14:textId="77777777" w:rsidR="004C25D2" w:rsidRDefault="00000000">
      <w:pPr>
        <w:jc w:val="center"/>
      </w:pPr>
      <w:r>
        <w:rPr>
          <w:b/>
          <w:color w:val="007FA3"/>
          <w:sz w:val="20"/>
        </w:rPr>
        <w:lastRenderedPageBreak/>
        <w:t>12 • VERIFICATION</w:t>
      </w:r>
    </w:p>
    <w:p w14:paraId="46EE9FB2" w14:textId="77777777" w:rsidR="004C25D2" w:rsidRDefault="00000000">
      <w:pPr>
        <w:jc w:val="center"/>
      </w:pPr>
      <w:r>
        <w:rPr>
          <w:b/>
          <w:color w:val="17365D"/>
          <w:sz w:val="48"/>
        </w:rPr>
        <w:t>Multi-Layer Attendance Verification</w:t>
      </w:r>
    </w:p>
    <w:tbl>
      <w:tblPr>
        <w:tblStyle w:val="TableGrid"/>
        <w:tblW w:w="0" w:type="auto"/>
        <w:jc w:val="center"/>
        <w:tblLook w:val="04A0" w:firstRow="1" w:lastRow="0" w:firstColumn="1" w:lastColumn="0" w:noHBand="0" w:noVBand="1"/>
      </w:tblPr>
      <w:tblGrid>
        <w:gridCol w:w="3331"/>
        <w:gridCol w:w="3331"/>
        <w:gridCol w:w="3331"/>
      </w:tblGrid>
      <w:tr w:rsidR="004C25D2" w14:paraId="207B0EA0" w14:textId="77777777">
        <w:trPr>
          <w:jc w:val="center"/>
        </w:trPr>
        <w:tc>
          <w:tcPr>
            <w:tcW w:w="3331" w:type="dxa"/>
            <w:shd w:val="clear" w:color="auto" w:fill="17365D"/>
            <w:vAlign w:val="center"/>
          </w:tcPr>
          <w:p w14:paraId="4B713C04" w14:textId="77777777" w:rsidR="004C25D2" w:rsidRDefault="00000000">
            <w:pPr>
              <w:spacing w:after="20"/>
            </w:pPr>
            <w:r>
              <w:rPr>
                <w:b/>
                <w:color w:val="FFFFFF"/>
                <w:sz w:val="18"/>
              </w:rPr>
              <w:t>Layer</w:t>
            </w:r>
          </w:p>
        </w:tc>
        <w:tc>
          <w:tcPr>
            <w:tcW w:w="3331" w:type="dxa"/>
            <w:shd w:val="clear" w:color="auto" w:fill="17365D"/>
            <w:vAlign w:val="center"/>
          </w:tcPr>
          <w:p w14:paraId="521842D0" w14:textId="77777777" w:rsidR="004C25D2" w:rsidRDefault="00000000">
            <w:pPr>
              <w:spacing w:after="20"/>
            </w:pPr>
            <w:r>
              <w:rPr>
                <w:b/>
                <w:color w:val="FFFFFF"/>
                <w:sz w:val="18"/>
              </w:rPr>
              <w:t>Purpose</w:t>
            </w:r>
          </w:p>
        </w:tc>
        <w:tc>
          <w:tcPr>
            <w:tcW w:w="3331" w:type="dxa"/>
            <w:shd w:val="clear" w:color="auto" w:fill="17365D"/>
            <w:vAlign w:val="center"/>
          </w:tcPr>
          <w:p w14:paraId="07C80BD8" w14:textId="77777777" w:rsidR="004C25D2" w:rsidRDefault="00000000">
            <w:pPr>
              <w:spacing w:after="20"/>
            </w:pPr>
            <w:r>
              <w:rPr>
                <w:b/>
                <w:color w:val="FFFFFF"/>
                <w:sz w:val="18"/>
              </w:rPr>
              <w:t>Limitations / checks to consider</w:t>
            </w:r>
          </w:p>
        </w:tc>
      </w:tr>
      <w:tr w:rsidR="004C25D2" w14:paraId="22646DD5" w14:textId="77777777">
        <w:trPr>
          <w:jc w:val="center"/>
        </w:trPr>
        <w:tc>
          <w:tcPr>
            <w:tcW w:w="3331" w:type="dxa"/>
            <w:vAlign w:val="center"/>
          </w:tcPr>
          <w:p w14:paraId="2BECC999" w14:textId="77777777" w:rsidR="004C25D2" w:rsidRDefault="00000000">
            <w:pPr>
              <w:spacing w:after="20"/>
            </w:pPr>
            <w:r>
              <w:rPr>
                <w:sz w:val="18"/>
              </w:rPr>
              <w:t>1. Identity</w:t>
            </w:r>
          </w:p>
        </w:tc>
        <w:tc>
          <w:tcPr>
            <w:tcW w:w="3331" w:type="dxa"/>
            <w:vAlign w:val="center"/>
          </w:tcPr>
          <w:p w14:paraId="35FEB246" w14:textId="77777777" w:rsidR="004C25D2" w:rsidRDefault="00000000">
            <w:pPr>
              <w:spacing w:after="20"/>
            </w:pPr>
            <w:r>
              <w:rPr>
                <w:sz w:val="18"/>
              </w:rPr>
              <w:t>JWT authentication, email OTP and role checks.</w:t>
            </w:r>
          </w:p>
        </w:tc>
        <w:tc>
          <w:tcPr>
            <w:tcW w:w="3331" w:type="dxa"/>
            <w:vAlign w:val="center"/>
          </w:tcPr>
          <w:p w14:paraId="0709EA0B" w14:textId="77777777" w:rsidR="004C25D2" w:rsidRDefault="00000000">
            <w:pPr>
              <w:spacing w:after="20"/>
            </w:pPr>
            <w:r>
              <w:rPr>
                <w:sz w:val="18"/>
              </w:rPr>
              <w:t>A valid account does not prove classroom presence.</w:t>
            </w:r>
          </w:p>
        </w:tc>
      </w:tr>
      <w:tr w:rsidR="004C25D2" w14:paraId="709EDFE3" w14:textId="77777777">
        <w:trPr>
          <w:jc w:val="center"/>
        </w:trPr>
        <w:tc>
          <w:tcPr>
            <w:tcW w:w="3331" w:type="dxa"/>
            <w:shd w:val="clear" w:color="auto" w:fill="EEF4F8"/>
            <w:vAlign w:val="center"/>
          </w:tcPr>
          <w:p w14:paraId="01D642F3" w14:textId="77777777" w:rsidR="004C25D2" w:rsidRDefault="00000000">
            <w:pPr>
              <w:spacing w:after="20"/>
            </w:pPr>
            <w:r>
              <w:rPr>
                <w:sz w:val="18"/>
              </w:rPr>
              <w:t>2. QR token</w:t>
            </w:r>
          </w:p>
        </w:tc>
        <w:tc>
          <w:tcPr>
            <w:tcW w:w="3331" w:type="dxa"/>
            <w:shd w:val="clear" w:color="auto" w:fill="EEF4F8"/>
            <w:vAlign w:val="center"/>
          </w:tcPr>
          <w:p w14:paraId="13D30B18" w14:textId="77777777" w:rsidR="004C25D2" w:rsidRDefault="00000000">
            <w:pPr>
              <w:spacing w:after="20"/>
            </w:pPr>
            <w:r>
              <w:rPr>
                <w:sz w:val="18"/>
              </w:rPr>
              <w:t>Dynamic QR, 30-second expiry and one-time use.</w:t>
            </w:r>
          </w:p>
        </w:tc>
        <w:tc>
          <w:tcPr>
            <w:tcW w:w="3331" w:type="dxa"/>
            <w:shd w:val="clear" w:color="auto" w:fill="EEF4F8"/>
            <w:vAlign w:val="center"/>
          </w:tcPr>
          <w:p w14:paraId="225D4EA5" w14:textId="77777777" w:rsidR="004C25D2" w:rsidRDefault="00000000">
            <w:pPr>
              <w:spacing w:after="20"/>
            </w:pPr>
            <w:r>
              <w:rPr>
                <w:sz w:val="18"/>
              </w:rPr>
              <w:t>A code may still be relayed quickly; test replay and race conditions.</w:t>
            </w:r>
          </w:p>
        </w:tc>
      </w:tr>
      <w:tr w:rsidR="004C25D2" w14:paraId="50BE6A0D" w14:textId="77777777">
        <w:trPr>
          <w:jc w:val="center"/>
        </w:trPr>
        <w:tc>
          <w:tcPr>
            <w:tcW w:w="3331" w:type="dxa"/>
            <w:vAlign w:val="center"/>
          </w:tcPr>
          <w:p w14:paraId="1A000067" w14:textId="77777777" w:rsidR="004C25D2" w:rsidRDefault="00000000">
            <w:pPr>
              <w:spacing w:after="20"/>
            </w:pPr>
            <w:r>
              <w:rPr>
                <w:sz w:val="18"/>
              </w:rPr>
              <w:t>3. Location</w:t>
            </w:r>
          </w:p>
        </w:tc>
        <w:tc>
          <w:tcPr>
            <w:tcW w:w="3331" w:type="dxa"/>
            <w:vAlign w:val="center"/>
          </w:tcPr>
          <w:p w14:paraId="0D1C297E" w14:textId="77777777" w:rsidR="004C25D2" w:rsidRDefault="00000000">
            <w:pPr>
              <w:spacing w:after="20"/>
            </w:pPr>
            <w:r>
              <w:rPr>
                <w:sz w:val="18"/>
              </w:rPr>
              <w:t>GPS validation against an allowed location.</w:t>
            </w:r>
          </w:p>
        </w:tc>
        <w:tc>
          <w:tcPr>
            <w:tcW w:w="3331" w:type="dxa"/>
            <w:vAlign w:val="center"/>
          </w:tcPr>
          <w:p w14:paraId="0C70717C" w14:textId="77777777" w:rsidR="004C25D2" w:rsidRDefault="00000000">
            <w:pPr>
              <w:spacing w:after="20"/>
            </w:pPr>
            <w:r>
              <w:rPr>
                <w:sz w:val="18"/>
              </w:rPr>
              <w:t>GPS can be inaccurate or spoofed; define radius and error handling.</w:t>
            </w:r>
          </w:p>
        </w:tc>
      </w:tr>
      <w:tr w:rsidR="004C25D2" w14:paraId="3C078E34" w14:textId="77777777">
        <w:trPr>
          <w:jc w:val="center"/>
        </w:trPr>
        <w:tc>
          <w:tcPr>
            <w:tcW w:w="3331" w:type="dxa"/>
            <w:shd w:val="clear" w:color="auto" w:fill="EEF4F8"/>
            <w:vAlign w:val="center"/>
          </w:tcPr>
          <w:p w14:paraId="33F763EB" w14:textId="77777777" w:rsidR="004C25D2" w:rsidRDefault="00000000">
            <w:pPr>
              <w:spacing w:after="20"/>
            </w:pPr>
            <w:r>
              <w:rPr>
                <w:sz w:val="18"/>
              </w:rPr>
              <w:t>4. Device</w:t>
            </w:r>
          </w:p>
        </w:tc>
        <w:tc>
          <w:tcPr>
            <w:tcW w:w="3331" w:type="dxa"/>
            <w:shd w:val="clear" w:color="auto" w:fill="EEF4F8"/>
            <w:vAlign w:val="center"/>
          </w:tcPr>
          <w:p w14:paraId="34C0F721" w14:textId="77777777" w:rsidR="004C25D2" w:rsidRDefault="00000000">
            <w:pPr>
              <w:spacing w:after="20"/>
            </w:pPr>
            <w:r>
              <w:rPr>
                <w:sz w:val="18"/>
              </w:rPr>
              <w:t>Device fingerprinting signal.</w:t>
            </w:r>
          </w:p>
        </w:tc>
        <w:tc>
          <w:tcPr>
            <w:tcW w:w="3331" w:type="dxa"/>
            <w:shd w:val="clear" w:color="auto" w:fill="EEF4F8"/>
            <w:vAlign w:val="center"/>
          </w:tcPr>
          <w:p w14:paraId="69D56EC6" w14:textId="77777777" w:rsidR="004C25D2" w:rsidRDefault="00000000">
            <w:pPr>
              <w:spacing w:after="20"/>
            </w:pPr>
            <w:r>
              <w:rPr>
                <w:sz w:val="18"/>
              </w:rPr>
              <w:t>Fingerprints can change, be shared or raise privacy concerns.</w:t>
            </w:r>
          </w:p>
        </w:tc>
      </w:tr>
      <w:tr w:rsidR="004C25D2" w14:paraId="56EB924D" w14:textId="77777777">
        <w:trPr>
          <w:jc w:val="center"/>
        </w:trPr>
        <w:tc>
          <w:tcPr>
            <w:tcW w:w="3331" w:type="dxa"/>
            <w:vAlign w:val="center"/>
          </w:tcPr>
          <w:p w14:paraId="08E7266E" w14:textId="77777777" w:rsidR="004C25D2" w:rsidRDefault="00000000">
            <w:pPr>
              <w:spacing w:after="20"/>
            </w:pPr>
            <w:r>
              <w:rPr>
                <w:sz w:val="18"/>
              </w:rPr>
              <w:t>5. Person</w:t>
            </w:r>
          </w:p>
        </w:tc>
        <w:tc>
          <w:tcPr>
            <w:tcW w:w="3331" w:type="dxa"/>
            <w:vAlign w:val="center"/>
          </w:tcPr>
          <w:p w14:paraId="26B9ECA8" w14:textId="77777777" w:rsidR="004C25D2" w:rsidRDefault="00000000">
            <w:pPr>
              <w:spacing w:after="20"/>
            </w:pPr>
            <w:r>
              <w:rPr>
                <w:sz w:val="18"/>
              </w:rPr>
              <w:t>Live selfie face verification.</w:t>
            </w:r>
          </w:p>
        </w:tc>
        <w:tc>
          <w:tcPr>
            <w:tcW w:w="3331" w:type="dxa"/>
            <w:vAlign w:val="center"/>
          </w:tcPr>
          <w:p w14:paraId="45B8A054" w14:textId="77777777" w:rsidR="004C25D2" w:rsidRDefault="00000000">
            <w:pPr>
              <w:spacing w:after="20"/>
            </w:pPr>
            <w:r>
              <w:rPr>
                <w:sz w:val="18"/>
              </w:rPr>
              <w:t>Requires camera access and a robust liveness/identity method; simple photo capture is not necessarily face recognition.</w:t>
            </w:r>
          </w:p>
        </w:tc>
      </w:tr>
    </w:tbl>
    <w:p w14:paraId="2658815F" w14:textId="77777777" w:rsidR="004C25D2" w:rsidRDefault="004C25D2"/>
    <w:p w14:paraId="2C67D47B" w14:textId="77777777" w:rsidR="004C25D2" w:rsidRDefault="00000000">
      <w:pPr>
        <w:pStyle w:val="Heading2"/>
      </w:pPr>
      <w:r>
        <w:t>Decision policy</w:t>
      </w:r>
    </w:p>
    <w:p w14:paraId="264F4AA7" w14:textId="77777777" w:rsidR="004C25D2" w:rsidRDefault="00000000">
      <w:r>
        <w:t>The presentation says the student is marked present only after every verification layer passes. The implementation should define whether each layer is mandatory, what happens when a device lacks a GPS sensor, how location accuracy is handled, and whether a human review path exists for false rejections.</w:t>
      </w:r>
    </w:p>
    <w:p w14:paraId="4AEFA596" w14:textId="77777777" w:rsidR="004C25D2" w:rsidRDefault="00000000">
      <w:pPr>
        <w:pStyle w:val="Heading2"/>
      </w:pPr>
      <w:r>
        <w:t>Anti-fraud principle</w:t>
      </w:r>
    </w:p>
    <w:p w14:paraId="66B038D1" w14:textId="77777777" w:rsidR="004C25D2" w:rsidRDefault="00000000">
      <w:r>
        <w:t>Use multiple independent signals and validate them on the server. Avoid trusting values supplied by the browser without validation. Record a clear reason when a check fails, but do not expose internal anti-fraud details that would help bypass controls.</w:t>
      </w:r>
    </w:p>
    <w:p w14:paraId="11809527" w14:textId="77777777" w:rsidR="004C25D2" w:rsidRDefault="00000000">
      <w:pPr>
        <w:pStyle w:val="Heading2"/>
      </w:pPr>
      <w:r>
        <w:t>Important distinction</w:t>
      </w:r>
    </w:p>
    <w:p w14:paraId="0CE6A9E0" w14:textId="77777777" w:rsidR="004C25D2" w:rsidRDefault="00000000">
      <w:r>
        <w:t>The slide deck names “live selfie face verification” as part of the current flow and “AI Face Recognition” as a future improvement. This report preserves that distinction: a selfie check is not automatically equivalent to AI-based identity matching or liveness detection. The exact mechanism must be described based on the implementation.</w:t>
      </w:r>
    </w:p>
    <w:p w14:paraId="080FAC67" w14:textId="77777777" w:rsidR="004C25D2" w:rsidRDefault="00000000">
      <w:r>
        <w:br w:type="page"/>
      </w:r>
    </w:p>
    <w:p w14:paraId="5C559D78" w14:textId="77777777" w:rsidR="004C25D2" w:rsidRDefault="00000000">
      <w:pPr>
        <w:jc w:val="center"/>
      </w:pPr>
      <w:r>
        <w:rPr>
          <w:b/>
          <w:color w:val="007FA3"/>
          <w:sz w:val="20"/>
        </w:rPr>
        <w:lastRenderedPageBreak/>
        <w:t>13 • WORKFLOW</w:t>
      </w:r>
    </w:p>
    <w:p w14:paraId="5B86EB52" w14:textId="77777777" w:rsidR="004C25D2" w:rsidRDefault="00000000">
      <w:pPr>
        <w:jc w:val="center"/>
      </w:pPr>
      <w:r>
        <w:rPr>
          <w:b/>
          <w:color w:val="17365D"/>
          <w:sz w:val="48"/>
        </w:rPr>
        <w:t>End-to-End System Workflow</w:t>
      </w:r>
    </w:p>
    <w:p w14:paraId="61FE83C0" w14:textId="77777777" w:rsidR="004C25D2" w:rsidRDefault="00000000">
      <w:pPr>
        <w:pStyle w:val="Heading2"/>
      </w:pPr>
      <w:r>
        <w:t>13.1 Twelve-step workflow from the presentation</w:t>
      </w:r>
    </w:p>
    <w:p w14:paraId="7C114A38" w14:textId="77777777" w:rsidR="004C25D2" w:rsidRDefault="00000000">
      <w:pPr>
        <w:pStyle w:val="ListNumber"/>
        <w:spacing w:after="60"/>
      </w:pPr>
      <w:r>
        <w:t>Faculty logs in.</w:t>
      </w:r>
    </w:p>
    <w:p w14:paraId="3E592EA5" w14:textId="77777777" w:rsidR="004C25D2" w:rsidRDefault="00000000">
      <w:pPr>
        <w:pStyle w:val="ListNumber"/>
        <w:spacing w:after="60"/>
      </w:pPr>
      <w:r>
        <w:t>Faculty generates a secure QR code.</w:t>
      </w:r>
    </w:p>
    <w:p w14:paraId="7E5F43C8" w14:textId="77777777" w:rsidR="004C25D2" w:rsidRDefault="00000000">
      <w:pPr>
        <w:pStyle w:val="ListNumber"/>
        <w:spacing w:after="60"/>
      </w:pPr>
      <w:r>
        <w:t>The QR is made available to students.</w:t>
      </w:r>
    </w:p>
    <w:p w14:paraId="27B859AD" w14:textId="77777777" w:rsidR="004C25D2" w:rsidRDefault="00000000">
      <w:pPr>
        <w:pStyle w:val="ListNumber"/>
        <w:spacing w:after="60"/>
      </w:pPr>
      <w:r>
        <w:t>Student logs in.</w:t>
      </w:r>
    </w:p>
    <w:p w14:paraId="66550BCD" w14:textId="77777777" w:rsidR="004C25D2" w:rsidRDefault="00000000">
      <w:pPr>
        <w:pStyle w:val="ListNumber"/>
        <w:spacing w:after="60"/>
      </w:pPr>
      <w:r>
        <w:t>Student scans the QR code.</w:t>
      </w:r>
    </w:p>
    <w:p w14:paraId="67B29C06" w14:textId="77777777" w:rsidR="004C25D2" w:rsidRDefault="00000000">
      <w:pPr>
        <w:pStyle w:val="ListNumber"/>
        <w:spacing w:after="60"/>
      </w:pPr>
      <w:r>
        <w:t>GPS location is verified.</w:t>
      </w:r>
    </w:p>
    <w:p w14:paraId="4A18893E" w14:textId="77777777" w:rsidR="004C25D2" w:rsidRDefault="00000000">
      <w:pPr>
        <w:pStyle w:val="ListNumber"/>
        <w:spacing w:after="60"/>
      </w:pPr>
      <w:r>
        <w:t>Device fingerprint is checked.</w:t>
      </w:r>
    </w:p>
    <w:p w14:paraId="2A55DB0E" w14:textId="77777777" w:rsidR="004C25D2" w:rsidRDefault="00000000">
      <w:pPr>
        <w:pStyle w:val="ListNumber"/>
        <w:spacing w:after="60"/>
      </w:pPr>
      <w:r>
        <w:t>Live selfie verification is performed.</w:t>
      </w:r>
    </w:p>
    <w:p w14:paraId="3AC15F29" w14:textId="77777777" w:rsidR="004C25D2" w:rsidRDefault="00000000">
      <w:pPr>
        <w:pStyle w:val="ListNumber"/>
        <w:spacing w:after="60"/>
      </w:pPr>
      <w:r>
        <w:t>QR expiry and one-time-use status are checked.</w:t>
      </w:r>
    </w:p>
    <w:p w14:paraId="276C6EC7" w14:textId="77777777" w:rsidR="004C25D2" w:rsidRDefault="00000000">
      <w:pPr>
        <w:pStyle w:val="ListNumber"/>
        <w:spacing w:after="60"/>
      </w:pPr>
      <w:r>
        <w:t>JWT authentication is validated for the protected request.</w:t>
      </w:r>
    </w:p>
    <w:p w14:paraId="05E29BB1" w14:textId="77777777" w:rsidR="004C25D2" w:rsidRDefault="00000000">
      <w:pPr>
        <w:pStyle w:val="ListNumber"/>
        <w:spacing w:after="60"/>
      </w:pPr>
      <w:r>
        <w:t>Accepted attendance is stored in MongoDB.</w:t>
      </w:r>
    </w:p>
    <w:p w14:paraId="617B8F25" w14:textId="77777777" w:rsidR="004C25D2" w:rsidRDefault="00000000">
      <w:pPr>
        <w:pStyle w:val="ListNumber"/>
        <w:spacing w:after="60"/>
      </w:pPr>
      <w:r>
        <w:t>Faculty dashboard is updated.</w:t>
      </w:r>
    </w:p>
    <w:p w14:paraId="5C2F60F9" w14:textId="77777777" w:rsidR="004C25D2" w:rsidRDefault="00000000">
      <w:pPr>
        <w:pStyle w:val="Heading2"/>
      </w:pPr>
      <w:r>
        <w:t>13.2 Faculty journey</w:t>
      </w:r>
    </w:p>
    <w:p w14:paraId="20A804D4" w14:textId="77777777" w:rsidR="004C25D2" w:rsidRDefault="00000000">
      <w:r>
        <w:t>Faculty signs in, selects or opens a class session, generates the QR code, monitors the attendance list and downloads reports. The session should be clearly labelled so that students do not submit attendance to the wrong class or time window.</w:t>
      </w:r>
    </w:p>
    <w:p w14:paraId="68CE00B8" w14:textId="77777777" w:rsidR="004C25D2" w:rsidRDefault="00000000">
      <w:pPr>
        <w:pStyle w:val="Heading2"/>
      </w:pPr>
      <w:r>
        <w:t>13.3 Student journey</w:t>
      </w:r>
    </w:p>
    <w:p w14:paraId="41FE8C87" w14:textId="77777777" w:rsidR="004C25D2" w:rsidRDefault="00000000">
      <w:r>
        <w:t>Student signs in, completes email verification where required, scans the active QR code, grants required camera/location permissions and completes the checks. The interface returns a clear success or failure status. A failure must not create an attendance record.</w:t>
      </w:r>
    </w:p>
    <w:p w14:paraId="5D61F048" w14:textId="77777777" w:rsidR="004C25D2" w:rsidRDefault="00000000">
      <w:pPr>
        <w:pStyle w:val="Heading2"/>
      </w:pPr>
      <w:r>
        <w:t>13.4 Error handling</w:t>
      </w:r>
    </w:p>
    <w:p w14:paraId="114BE0D0" w14:textId="77777777" w:rsidR="004C25D2" w:rsidRDefault="00000000">
      <w:pPr>
        <w:pStyle w:val="ListBullet"/>
        <w:spacing w:after="60"/>
      </w:pPr>
      <w:r>
        <w:t>Expired QR: ask the student to scan the current code.</w:t>
      </w:r>
    </w:p>
    <w:p w14:paraId="26FC3932" w14:textId="77777777" w:rsidR="004C25D2" w:rsidRDefault="00000000">
      <w:pPr>
        <w:pStyle w:val="ListBullet"/>
        <w:spacing w:after="60"/>
      </w:pPr>
      <w:r>
        <w:t>Location unavailable: explain the permission or accuracy issue.</w:t>
      </w:r>
    </w:p>
    <w:p w14:paraId="352AFE65" w14:textId="77777777" w:rsidR="004C25D2" w:rsidRDefault="00000000">
      <w:pPr>
        <w:pStyle w:val="ListBullet"/>
        <w:spacing w:after="60"/>
      </w:pPr>
      <w:r>
        <w:t>Selfie/camera denied: explain that the configured check could not be completed.</w:t>
      </w:r>
    </w:p>
    <w:p w14:paraId="4D6E2A41" w14:textId="77777777" w:rsidR="004C25D2" w:rsidRDefault="00000000">
      <w:pPr>
        <w:pStyle w:val="ListBullet"/>
        <w:spacing w:after="60"/>
      </w:pPr>
      <w:r>
        <w:t>Duplicate submission: return the existing status without creating a second record.</w:t>
      </w:r>
    </w:p>
    <w:p w14:paraId="1657D6FC" w14:textId="77777777" w:rsidR="004C25D2" w:rsidRDefault="00000000">
      <w:pPr>
        <w:pStyle w:val="ListBullet"/>
        <w:spacing w:after="60"/>
      </w:pPr>
      <w:r>
        <w:t>Database/network failure: do not show success until persistence is confirmed.</w:t>
      </w:r>
    </w:p>
    <w:p w14:paraId="42DF2D15" w14:textId="77777777" w:rsidR="004C25D2" w:rsidRDefault="00000000">
      <w:r>
        <w:t>The twelve steps and two user journeys are transcribed from the supplied slide deck. The error cases above are recommended operational behaviour.</w:t>
      </w:r>
    </w:p>
    <w:p w14:paraId="06D14690" w14:textId="77777777" w:rsidR="004C25D2" w:rsidRDefault="00000000">
      <w:r>
        <w:br w:type="page"/>
      </w:r>
    </w:p>
    <w:p w14:paraId="258CC42D" w14:textId="77777777" w:rsidR="004C25D2" w:rsidRDefault="00000000">
      <w:pPr>
        <w:jc w:val="center"/>
      </w:pPr>
      <w:r>
        <w:rPr>
          <w:b/>
          <w:color w:val="007FA3"/>
          <w:sz w:val="20"/>
        </w:rPr>
        <w:lastRenderedPageBreak/>
        <w:t>14 • API DESIGN</w:t>
      </w:r>
    </w:p>
    <w:p w14:paraId="244EBF3A" w14:textId="77777777" w:rsidR="004C25D2" w:rsidRDefault="00000000">
      <w:pPr>
        <w:jc w:val="center"/>
      </w:pPr>
      <w:r>
        <w:rPr>
          <w:b/>
          <w:color w:val="17365D"/>
          <w:sz w:val="48"/>
        </w:rPr>
        <w:t>Backend and API Responsibilities</w:t>
      </w:r>
    </w:p>
    <w:p w14:paraId="7C0AD57B" w14:textId="77777777" w:rsidR="004C25D2" w:rsidRDefault="00000000">
      <w:r>
        <w:t>The source presentation does not list endpoint paths. The following is a suggested API map for organising the Express backend; adapt it to the routes actually implemented in the repository.</w:t>
      </w:r>
    </w:p>
    <w:tbl>
      <w:tblPr>
        <w:tblStyle w:val="TableGrid"/>
        <w:tblW w:w="0" w:type="auto"/>
        <w:jc w:val="center"/>
        <w:tblLook w:val="04A0" w:firstRow="1" w:lastRow="0" w:firstColumn="1" w:lastColumn="0" w:noHBand="0" w:noVBand="1"/>
      </w:tblPr>
      <w:tblGrid>
        <w:gridCol w:w="3331"/>
        <w:gridCol w:w="3331"/>
        <w:gridCol w:w="3331"/>
      </w:tblGrid>
      <w:tr w:rsidR="004C25D2" w14:paraId="63C706C7" w14:textId="77777777">
        <w:trPr>
          <w:jc w:val="center"/>
        </w:trPr>
        <w:tc>
          <w:tcPr>
            <w:tcW w:w="3331" w:type="dxa"/>
            <w:shd w:val="clear" w:color="auto" w:fill="17365D"/>
            <w:vAlign w:val="center"/>
          </w:tcPr>
          <w:p w14:paraId="46ACBF7A" w14:textId="77777777" w:rsidR="004C25D2" w:rsidRDefault="00000000">
            <w:pPr>
              <w:spacing w:after="20"/>
            </w:pPr>
            <w:r>
              <w:rPr>
                <w:b/>
                <w:color w:val="FFFFFF"/>
                <w:sz w:val="18"/>
              </w:rPr>
              <w:t>Example route</w:t>
            </w:r>
          </w:p>
        </w:tc>
        <w:tc>
          <w:tcPr>
            <w:tcW w:w="3331" w:type="dxa"/>
            <w:shd w:val="clear" w:color="auto" w:fill="17365D"/>
            <w:vAlign w:val="center"/>
          </w:tcPr>
          <w:p w14:paraId="6C3A8575" w14:textId="77777777" w:rsidR="004C25D2" w:rsidRDefault="00000000">
            <w:pPr>
              <w:spacing w:after="20"/>
            </w:pPr>
            <w:r>
              <w:rPr>
                <w:b/>
                <w:color w:val="FFFFFF"/>
                <w:sz w:val="18"/>
              </w:rPr>
              <w:t>Role / access</w:t>
            </w:r>
          </w:p>
        </w:tc>
        <w:tc>
          <w:tcPr>
            <w:tcW w:w="3331" w:type="dxa"/>
            <w:shd w:val="clear" w:color="auto" w:fill="17365D"/>
            <w:vAlign w:val="center"/>
          </w:tcPr>
          <w:p w14:paraId="1C1EC70D" w14:textId="77777777" w:rsidR="004C25D2" w:rsidRDefault="00000000">
            <w:pPr>
              <w:spacing w:after="20"/>
            </w:pPr>
            <w:r>
              <w:rPr>
                <w:b/>
                <w:color w:val="FFFFFF"/>
                <w:sz w:val="18"/>
              </w:rPr>
              <w:t>Purpose</w:t>
            </w:r>
          </w:p>
        </w:tc>
      </w:tr>
      <w:tr w:rsidR="004C25D2" w14:paraId="1D9D089C" w14:textId="77777777">
        <w:trPr>
          <w:jc w:val="center"/>
        </w:trPr>
        <w:tc>
          <w:tcPr>
            <w:tcW w:w="3331" w:type="dxa"/>
            <w:vAlign w:val="center"/>
          </w:tcPr>
          <w:p w14:paraId="655BDDF4" w14:textId="77777777" w:rsidR="004C25D2" w:rsidRDefault="00000000">
            <w:pPr>
              <w:spacing w:after="20"/>
            </w:pPr>
            <w:r>
              <w:rPr>
                <w:sz w:val="18"/>
              </w:rPr>
              <w:t>POST /api/auth/login</w:t>
            </w:r>
          </w:p>
        </w:tc>
        <w:tc>
          <w:tcPr>
            <w:tcW w:w="3331" w:type="dxa"/>
            <w:vAlign w:val="center"/>
          </w:tcPr>
          <w:p w14:paraId="105EB56E" w14:textId="77777777" w:rsidR="004C25D2" w:rsidRDefault="00000000">
            <w:pPr>
              <w:spacing w:after="20"/>
            </w:pPr>
            <w:r>
              <w:rPr>
                <w:sz w:val="18"/>
              </w:rPr>
              <w:t>Public with rate limit</w:t>
            </w:r>
          </w:p>
        </w:tc>
        <w:tc>
          <w:tcPr>
            <w:tcW w:w="3331" w:type="dxa"/>
            <w:vAlign w:val="center"/>
          </w:tcPr>
          <w:p w14:paraId="1C6303FF" w14:textId="77777777" w:rsidR="004C25D2" w:rsidRDefault="00000000">
            <w:pPr>
              <w:spacing w:after="20"/>
            </w:pPr>
            <w:r>
              <w:rPr>
                <w:sz w:val="18"/>
              </w:rPr>
              <w:t>Validate credentials and begin authentication.</w:t>
            </w:r>
          </w:p>
        </w:tc>
      </w:tr>
      <w:tr w:rsidR="004C25D2" w14:paraId="79E90345" w14:textId="77777777">
        <w:trPr>
          <w:jc w:val="center"/>
        </w:trPr>
        <w:tc>
          <w:tcPr>
            <w:tcW w:w="3331" w:type="dxa"/>
            <w:shd w:val="clear" w:color="auto" w:fill="EEF4F8"/>
            <w:vAlign w:val="center"/>
          </w:tcPr>
          <w:p w14:paraId="2C5FFA47" w14:textId="77777777" w:rsidR="004C25D2" w:rsidRDefault="00000000">
            <w:pPr>
              <w:spacing w:after="20"/>
            </w:pPr>
            <w:r>
              <w:rPr>
                <w:sz w:val="18"/>
              </w:rPr>
              <w:t>POST /api/auth/verify-otp</w:t>
            </w:r>
          </w:p>
        </w:tc>
        <w:tc>
          <w:tcPr>
            <w:tcW w:w="3331" w:type="dxa"/>
            <w:shd w:val="clear" w:color="auto" w:fill="EEF4F8"/>
            <w:vAlign w:val="center"/>
          </w:tcPr>
          <w:p w14:paraId="791132B5" w14:textId="77777777" w:rsidR="004C25D2" w:rsidRDefault="00000000">
            <w:pPr>
              <w:spacing w:after="20"/>
            </w:pPr>
            <w:r>
              <w:rPr>
                <w:sz w:val="18"/>
              </w:rPr>
              <w:t>Public with rate limit</w:t>
            </w:r>
          </w:p>
        </w:tc>
        <w:tc>
          <w:tcPr>
            <w:tcW w:w="3331" w:type="dxa"/>
            <w:shd w:val="clear" w:color="auto" w:fill="EEF4F8"/>
            <w:vAlign w:val="center"/>
          </w:tcPr>
          <w:p w14:paraId="23D33D72" w14:textId="77777777" w:rsidR="004C25D2" w:rsidRDefault="00000000">
            <w:pPr>
              <w:spacing w:after="20"/>
            </w:pPr>
            <w:r>
              <w:rPr>
                <w:sz w:val="18"/>
              </w:rPr>
              <w:t>Verify the email OTP.</w:t>
            </w:r>
          </w:p>
        </w:tc>
      </w:tr>
      <w:tr w:rsidR="004C25D2" w14:paraId="4DA76719" w14:textId="77777777">
        <w:trPr>
          <w:jc w:val="center"/>
        </w:trPr>
        <w:tc>
          <w:tcPr>
            <w:tcW w:w="3331" w:type="dxa"/>
            <w:vAlign w:val="center"/>
          </w:tcPr>
          <w:p w14:paraId="7B2F6B7E" w14:textId="77777777" w:rsidR="004C25D2" w:rsidRDefault="00000000">
            <w:pPr>
              <w:spacing w:after="20"/>
            </w:pPr>
            <w:r>
              <w:rPr>
                <w:sz w:val="18"/>
              </w:rPr>
              <w:t>POST /api/sessions</w:t>
            </w:r>
          </w:p>
        </w:tc>
        <w:tc>
          <w:tcPr>
            <w:tcW w:w="3331" w:type="dxa"/>
            <w:vAlign w:val="center"/>
          </w:tcPr>
          <w:p w14:paraId="653BC3AC" w14:textId="77777777" w:rsidR="004C25D2" w:rsidRDefault="00000000">
            <w:pPr>
              <w:spacing w:after="20"/>
            </w:pPr>
            <w:r>
              <w:rPr>
                <w:sz w:val="18"/>
              </w:rPr>
              <w:t>Faculty</w:t>
            </w:r>
          </w:p>
        </w:tc>
        <w:tc>
          <w:tcPr>
            <w:tcW w:w="3331" w:type="dxa"/>
            <w:vAlign w:val="center"/>
          </w:tcPr>
          <w:p w14:paraId="40CE83E9" w14:textId="77777777" w:rsidR="004C25D2" w:rsidRDefault="00000000">
            <w:pPr>
              <w:spacing w:after="20"/>
            </w:pPr>
            <w:r>
              <w:rPr>
                <w:sz w:val="18"/>
              </w:rPr>
              <w:t>Create an attendance session and QR token.</w:t>
            </w:r>
          </w:p>
        </w:tc>
      </w:tr>
      <w:tr w:rsidR="004C25D2" w14:paraId="2CA74921" w14:textId="77777777">
        <w:trPr>
          <w:jc w:val="center"/>
        </w:trPr>
        <w:tc>
          <w:tcPr>
            <w:tcW w:w="3331" w:type="dxa"/>
            <w:shd w:val="clear" w:color="auto" w:fill="EEF4F8"/>
            <w:vAlign w:val="center"/>
          </w:tcPr>
          <w:p w14:paraId="2A2B01AD" w14:textId="77777777" w:rsidR="004C25D2" w:rsidRDefault="00000000">
            <w:pPr>
              <w:spacing w:after="20"/>
            </w:pPr>
            <w:r>
              <w:rPr>
                <w:sz w:val="18"/>
              </w:rPr>
              <w:t>GET /api/sessions/:id/qr</w:t>
            </w:r>
          </w:p>
        </w:tc>
        <w:tc>
          <w:tcPr>
            <w:tcW w:w="3331" w:type="dxa"/>
            <w:shd w:val="clear" w:color="auto" w:fill="EEF4F8"/>
            <w:vAlign w:val="center"/>
          </w:tcPr>
          <w:p w14:paraId="4EEC0A49" w14:textId="77777777" w:rsidR="004C25D2" w:rsidRDefault="00000000">
            <w:pPr>
              <w:spacing w:after="20"/>
            </w:pPr>
            <w:r>
              <w:rPr>
                <w:sz w:val="18"/>
              </w:rPr>
              <w:t>Faculty</w:t>
            </w:r>
          </w:p>
        </w:tc>
        <w:tc>
          <w:tcPr>
            <w:tcW w:w="3331" w:type="dxa"/>
            <w:shd w:val="clear" w:color="auto" w:fill="EEF4F8"/>
            <w:vAlign w:val="center"/>
          </w:tcPr>
          <w:p w14:paraId="50537473" w14:textId="77777777" w:rsidR="004C25D2" w:rsidRDefault="00000000">
            <w:pPr>
              <w:spacing w:after="20"/>
            </w:pPr>
            <w:r>
              <w:rPr>
                <w:sz w:val="18"/>
              </w:rPr>
              <w:t>Retrieve or refresh session QR information.</w:t>
            </w:r>
          </w:p>
        </w:tc>
      </w:tr>
      <w:tr w:rsidR="004C25D2" w14:paraId="0BD71013" w14:textId="77777777">
        <w:trPr>
          <w:jc w:val="center"/>
        </w:trPr>
        <w:tc>
          <w:tcPr>
            <w:tcW w:w="3331" w:type="dxa"/>
            <w:vAlign w:val="center"/>
          </w:tcPr>
          <w:p w14:paraId="28AD394D" w14:textId="77777777" w:rsidR="004C25D2" w:rsidRDefault="00000000">
            <w:pPr>
              <w:spacing w:after="20"/>
            </w:pPr>
            <w:r>
              <w:rPr>
                <w:sz w:val="18"/>
              </w:rPr>
              <w:t>POST /api/attendance/mark</w:t>
            </w:r>
          </w:p>
        </w:tc>
        <w:tc>
          <w:tcPr>
            <w:tcW w:w="3331" w:type="dxa"/>
            <w:vAlign w:val="center"/>
          </w:tcPr>
          <w:p w14:paraId="187C0F4C" w14:textId="77777777" w:rsidR="004C25D2" w:rsidRDefault="00000000">
            <w:pPr>
              <w:spacing w:after="20"/>
            </w:pPr>
            <w:r>
              <w:rPr>
                <w:sz w:val="18"/>
              </w:rPr>
              <w:t>Student</w:t>
            </w:r>
          </w:p>
        </w:tc>
        <w:tc>
          <w:tcPr>
            <w:tcW w:w="3331" w:type="dxa"/>
            <w:vAlign w:val="center"/>
          </w:tcPr>
          <w:p w14:paraId="6A63A5A8" w14:textId="77777777" w:rsidR="004C25D2" w:rsidRDefault="00000000">
            <w:pPr>
              <w:spacing w:after="20"/>
            </w:pPr>
            <w:r>
              <w:rPr>
                <w:sz w:val="18"/>
              </w:rPr>
              <w:t>Submit QR token and verification results for server validation.</w:t>
            </w:r>
          </w:p>
        </w:tc>
      </w:tr>
      <w:tr w:rsidR="004C25D2" w14:paraId="78DF20F0" w14:textId="77777777">
        <w:trPr>
          <w:jc w:val="center"/>
        </w:trPr>
        <w:tc>
          <w:tcPr>
            <w:tcW w:w="3331" w:type="dxa"/>
            <w:shd w:val="clear" w:color="auto" w:fill="EEF4F8"/>
            <w:vAlign w:val="center"/>
          </w:tcPr>
          <w:p w14:paraId="54906DE9" w14:textId="77777777" w:rsidR="004C25D2" w:rsidRDefault="00000000">
            <w:pPr>
              <w:spacing w:after="20"/>
            </w:pPr>
            <w:r>
              <w:rPr>
                <w:sz w:val="18"/>
              </w:rPr>
              <w:t>GET /api/attendance/my</w:t>
            </w:r>
          </w:p>
        </w:tc>
        <w:tc>
          <w:tcPr>
            <w:tcW w:w="3331" w:type="dxa"/>
            <w:shd w:val="clear" w:color="auto" w:fill="EEF4F8"/>
            <w:vAlign w:val="center"/>
          </w:tcPr>
          <w:p w14:paraId="43D568A6" w14:textId="77777777" w:rsidR="004C25D2" w:rsidRDefault="00000000">
            <w:pPr>
              <w:spacing w:after="20"/>
            </w:pPr>
            <w:r>
              <w:rPr>
                <w:sz w:val="18"/>
              </w:rPr>
              <w:t>Student</w:t>
            </w:r>
          </w:p>
        </w:tc>
        <w:tc>
          <w:tcPr>
            <w:tcW w:w="3331" w:type="dxa"/>
            <w:shd w:val="clear" w:color="auto" w:fill="EEF4F8"/>
            <w:vAlign w:val="center"/>
          </w:tcPr>
          <w:p w14:paraId="6D1C7C72" w14:textId="77777777" w:rsidR="004C25D2" w:rsidRDefault="00000000">
            <w:pPr>
              <w:spacing w:after="20"/>
            </w:pPr>
            <w:r>
              <w:rPr>
                <w:sz w:val="18"/>
              </w:rPr>
              <w:t>Retrieve the current student’s attendance history.</w:t>
            </w:r>
          </w:p>
        </w:tc>
      </w:tr>
      <w:tr w:rsidR="004C25D2" w14:paraId="20FCCAAB" w14:textId="77777777">
        <w:trPr>
          <w:jc w:val="center"/>
        </w:trPr>
        <w:tc>
          <w:tcPr>
            <w:tcW w:w="3331" w:type="dxa"/>
            <w:vAlign w:val="center"/>
          </w:tcPr>
          <w:p w14:paraId="22FF9D63" w14:textId="77777777" w:rsidR="004C25D2" w:rsidRDefault="00000000">
            <w:pPr>
              <w:spacing w:after="20"/>
            </w:pPr>
            <w:r>
              <w:rPr>
                <w:sz w:val="18"/>
              </w:rPr>
              <w:t>GET /api/classes/:id/attendance</w:t>
            </w:r>
          </w:p>
        </w:tc>
        <w:tc>
          <w:tcPr>
            <w:tcW w:w="3331" w:type="dxa"/>
            <w:vAlign w:val="center"/>
          </w:tcPr>
          <w:p w14:paraId="43459EBB" w14:textId="77777777" w:rsidR="004C25D2" w:rsidRDefault="00000000">
            <w:pPr>
              <w:spacing w:after="20"/>
            </w:pPr>
            <w:r>
              <w:rPr>
                <w:sz w:val="18"/>
              </w:rPr>
              <w:t>Authorised faculty</w:t>
            </w:r>
          </w:p>
        </w:tc>
        <w:tc>
          <w:tcPr>
            <w:tcW w:w="3331" w:type="dxa"/>
            <w:vAlign w:val="center"/>
          </w:tcPr>
          <w:p w14:paraId="60E73583" w14:textId="77777777" w:rsidR="004C25D2" w:rsidRDefault="00000000">
            <w:pPr>
              <w:spacing w:after="20"/>
            </w:pPr>
            <w:r>
              <w:rPr>
                <w:sz w:val="18"/>
              </w:rPr>
              <w:t>View attendance for a class.</w:t>
            </w:r>
          </w:p>
        </w:tc>
      </w:tr>
      <w:tr w:rsidR="004C25D2" w14:paraId="3E9A3E9D" w14:textId="77777777">
        <w:trPr>
          <w:jc w:val="center"/>
        </w:trPr>
        <w:tc>
          <w:tcPr>
            <w:tcW w:w="3331" w:type="dxa"/>
            <w:shd w:val="clear" w:color="auto" w:fill="EEF4F8"/>
            <w:vAlign w:val="center"/>
          </w:tcPr>
          <w:p w14:paraId="1CF7C110" w14:textId="77777777" w:rsidR="004C25D2" w:rsidRDefault="00000000">
            <w:pPr>
              <w:spacing w:after="20"/>
            </w:pPr>
            <w:r>
              <w:rPr>
                <w:sz w:val="18"/>
              </w:rPr>
              <w:t>GET /api/classes/:id/report</w:t>
            </w:r>
          </w:p>
        </w:tc>
        <w:tc>
          <w:tcPr>
            <w:tcW w:w="3331" w:type="dxa"/>
            <w:shd w:val="clear" w:color="auto" w:fill="EEF4F8"/>
            <w:vAlign w:val="center"/>
          </w:tcPr>
          <w:p w14:paraId="67B64C77" w14:textId="77777777" w:rsidR="004C25D2" w:rsidRDefault="00000000">
            <w:pPr>
              <w:spacing w:after="20"/>
            </w:pPr>
            <w:r>
              <w:rPr>
                <w:sz w:val="18"/>
              </w:rPr>
              <w:t>Authorised faculty</w:t>
            </w:r>
          </w:p>
        </w:tc>
        <w:tc>
          <w:tcPr>
            <w:tcW w:w="3331" w:type="dxa"/>
            <w:shd w:val="clear" w:color="auto" w:fill="EEF4F8"/>
            <w:vAlign w:val="center"/>
          </w:tcPr>
          <w:p w14:paraId="57A06046" w14:textId="77777777" w:rsidR="004C25D2" w:rsidRDefault="00000000">
            <w:pPr>
              <w:spacing w:after="20"/>
            </w:pPr>
            <w:r>
              <w:rPr>
                <w:sz w:val="18"/>
              </w:rPr>
              <w:t>Download a report for an authorised class.</w:t>
            </w:r>
          </w:p>
        </w:tc>
      </w:tr>
    </w:tbl>
    <w:p w14:paraId="3E60D711" w14:textId="77777777" w:rsidR="004C25D2" w:rsidRDefault="004C25D2"/>
    <w:p w14:paraId="24276C56" w14:textId="77777777" w:rsidR="004C25D2" w:rsidRDefault="00000000">
      <w:pPr>
        <w:pStyle w:val="Heading2"/>
      </w:pPr>
      <w:r>
        <w:t>Backend responsibilities</w:t>
      </w:r>
    </w:p>
    <w:p w14:paraId="1773EBD2" w14:textId="77777777" w:rsidR="004C25D2" w:rsidRDefault="00000000">
      <w:pPr>
        <w:pStyle w:val="ListBullet"/>
        <w:spacing w:after="60"/>
      </w:pPr>
      <w:r>
        <w:t>Validate payload shape, types, identifiers and allowed values.</w:t>
      </w:r>
    </w:p>
    <w:p w14:paraId="552AA331" w14:textId="77777777" w:rsidR="004C25D2" w:rsidRDefault="00000000">
      <w:pPr>
        <w:pStyle w:val="ListBullet"/>
        <w:spacing w:after="60"/>
      </w:pPr>
      <w:r>
        <w:t>Authenticate every protected request and authorise the role/resource relationship.</w:t>
      </w:r>
    </w:p>
    <w:p w14:paraId="5FC368B7" w14:textId="77777777" w:rsidR="004C25D2" w:rsidRDefault="00000000">
      <w:pPr>
        <w:pStyle w:val="ListBullet"/>
        <w:spacing w:after="60"/>
      </w:pPr>
      <w:r>
        <w:t>Apply expiry, replay, duplicate and class-session checks on the server.</w:t>
      </w:r>
    </w:p>
    <w:p w14:paraId="66950D1E" w14:textId="77777777" w:rsidR="004C25D2" w:rsidRDefault="00000000">
      <w:pPr>
        <w:pStyle w:val="ListBullet"/>
        <w:spacing w:after="60"/>
      </w:pPr>
      <w:r>
        <w:t>Return consistent HTTP status codes and safe error messages.</w:t>
      </w:r>
    </w:p>
    <w:p w14:paraId="7F253387" w14:textId="77777777" w:rsidR="004C25D2" w:rsidRDefault="00000000">
      <w:pPr>
        <w:pStyle w:val="ListBullet"/>
        <w:spacing w:after="60"/>
      </w:pPr>
      <w:r>
        <w:t>Use pagination for large attendance lists.</w:t>
      </w:r>
    </w:p>
    <w:p w14:paraId="5136B701" w14:textId="77777777" w:rsidR="004C25D2" w:rsidRDefault="00000000">
      <w:pPr>
        <w:pStyle w:val="ListBullet"/>
        <w:spacing w:after="60"/>
      </w:pPr>
      <w:r>
        <w:t>Log operational errors without storing passwords, OTPs or raw secrets.</w:t>
      </w:r>
    </w:p>
    <w:p w14:paraId="3B179008" w14:textId="77777777" w:rsidR="004C25D2" w:rsidRDefault="00000000">
      <w:pPr>
        <w:pStyle w:val="Heading2"/>
      </w:pPr>
      <w:r>
        <w:t>Example response shape</w:t>
      </w:r>
    </w:p>
    <w:p w14:paraId="11FD679D" w14:textId="77777777" w:rsidR="004C25D2" w:rsidRDefault="00000000">
      <w:r>
        <w:rPr>
          <w:rFonts w:ascii="Consolas" w:hAnsi="Consolas"/>
          <w:sz w:val="20"/>
        </w:rPr>
        <w:t>{</w:t>
      </w:r>
      <w:r>
        <w:rPr>
          <w:rFonts w:ascii="Consolas" w:hAnsi="Consolas"/>
          <w:sz w:val="20"/>
        </w:rPr>
        <w:br/>
        <w:t xml:space="preserve">  "success": true,</w:t>
      </w:r>
      <w:r>
        <w:rPr>
          <w:rFonts w:ascii="Consolas" w:hAnsi="Consolas"/>
          <w:sz w:val="20"/>
        </w:rPr>
        <w:br/>
        <w:t xml:space="preserve">  "message": "Attendance marked successfully",</w:t>
      </w:r>
      <w:r>
        <w:rPr>
          <w:rFonts w:ascii="Consolas" w:hAnsi="Consolas"/>
          <w:sz w:val="20"/>
        </w:rPr>
        <w:br/>
        <w:t xml:space="preserve">  "data": {</w:t>
      </w:r>
      <w:r>
        <w:rPr>
          <w:rFonts w:ascii="Consolas" w:hAnsi="Consolas"/>
          <w:sz w:val="20"/>
        </w:rPr>
        <w:br/>
        <w:t xml:space="preserve">    "sessionId": "…",</w:t>
      </w:r>
      <w:r>
        <w:rPr>
          <w:rFonts w:ascii="Consolas" w:hAnsi="Consolas"/>
          <w:sz w:val="20"/>
        </w:rPr>
        <w:br/>
        <w:t xml:space="preserve">    "status": "present"</w:t>
      </w:r>
      <w:r>
        <w:rPr>
          <w:rFonts w:ascii="Consolas" w:hAnsi="Consolas"/>
          <w:sz w:val="20"/>
        </w:rPr>
        <w:br/>
        <w:t xml:space="preserve">  }</w:t>
      </w:r>
      <w:r>
        <w:rPr>
          <w:rFonts w:ascii="Consolas" w:hAnsi="Consolas"/>
          <w:sz w:val="20"/>
        </w:rPr>
        <w:br/>
        <w:t>}</w:t>
      </w:r>
    </w:p>
    <w:p w14:paraId="417CAA4E" w14:textId="77777777" w:rsidR="004C25D2" w:rsidRDefault="00000000">
      <w:r>
        <w:t>This JSON is illustrative and should be aligned with the real API response format before documentation is finalised.</w:t>
      </w:r>
    </w:p>
    <w:p w14:paraId="669E5BFC" w14:textId="77777777" w:rsidR="004C25D2" w:rsidRDefault="00000000">
      <w:r>
        <w:br w:type="page"/>
      </w:r>
    </w:p>
    <w:p w14:paraId="643BB0BB" w14:textId="77777777" w:rsidR="004C25D2" w:rsidRDefault="00000000">
      <w:pPr>
        <w:jc w:val="center"/>
      </w:pPr>
      <w:r>
        <w:rPr>
          <w:b/>
          <w:color w:val="007FA3"/>
          <w:sz w:val="20"/>
        </w:rPr>
        <w:lastRenderedPageBreak/>
        <w:t>15 • FRONTEND</w:t>
      </w:r>
    </w:p>
    <w:p w14:paraId="60F7DC22" w14:textId="77777777" w:rsidR="004C25D2" w:rsidRDefault="00000000">
      <w:pPr>
        <w:jc w:val="center"/>
      </w:pPr>
      <w:r>
        <w:rPr>
          <w:b/>
          <w:color w:val="17365D"/>
          <w:sz w:val="48"/>
        </w:rPr>
        <w:t>User Interface and Modules</w:t>
      </w:r>
    </w:p>
    <w:tbl>
      <w:tblPr>
        <w:tblStyle w:val="TableGrid"/>
        <w:tblW w:w="0" w:type="auto"/>
        <w:jc w:val="center"/>
        <w:tblLook w:val="04A0" w:firstRow="1" w:lastRow="0" w:firstColumn="1" w:lastColumn="0" w:noHBand="0" w:noVBand="1"/>
      </w:tblPr>
      <w:tblGrid>
        <w:gridCol w:w="3331"/>
        <w:gridCol w:w="3331"/>
        <w:gridCol w:w="3331"/>
      </w:tblGrid>
      <w:tr w:rsidR="004C25D2" w14:paraId="30A8693B" w14:textId="77777777">
        <w:trPr>
          <w:jc w:val="center"/>
        </w:trPr>
        <w:tc>
          <w:tcPr>
            <w:tcW w:w="3331" w:type="dxa"/>
            <w:shd w:val="clear" w:color="auto" w:fill="17365D"/>
            <w:vAlign w:val="center"/>
          </w:tcPr>
          <w:p w14:paraId="1FC4FB44" w14:textId="77777777" w:rsidR="004C25D2" w:rsidRDefault="00000000">
            <w:pPr>
              <w:spacing w:after="20"/>
            </w:pPr>
            <w:r>
              <w:rPr>
                <w:b/>
                <w:color w:val="FFFFFF"/>
                <w:sz w:val="18"/>
              </w:rPr>
              <w:t>Screen / module</w:t>
            </w:r>
          </w:p>
        </w:tc>
        <w:tc>
          <w:tcPr>
            <w:tcW w:w="3331" w:type="dxa"/>
            <w:shd w:val="clear" w:color="auto" w:fill="17365D"/>
            <w:vAlign w:val="center"/>
          </w:tcPr>
          <w:p w14:paraId="62E81D4B" w14:textId="77777777" w:rsidR="004C25D2" w:rsidRDefault="00000000">
            <w:pPr>
              <w:spacing w:after="20"/>
            </w:pPr>
            <w:r>
              <w:rPr>
                <w:b/>
                <w:color w:val="FFFFFF"/>
                <w:sz w:val="18"/>
              </w:rPr>
              <w:t>Student experience</w:t>
            </w:r>
          </w:p>
        </w:tc>
        <w:tc>
          <w:tcPr>
            <w:tcW w:w="3331" w:type="dxa"/>
            <w:shd w:val="clear" w:color="auto" w:fill="17365D"/>
            <w:vAlign w:val="center"/>
          </w:tcPr>
          <w:p w14:paraId="7DB8ABEC" w14:textId="77777777" w:rsidR="004C25D2" w:rsidRDefault="00000000">
            <w:pPr>
              <w:spacing w:after="20"/>
            </w:pPr>
            <w:r>
              <w:rPr>
                <w:b/>
                <w:color w:val="FFFFFF"/>
                <w:sz w:val="18"/>
              </w:rPr>
              <w:t>Faculty experience</w:t>
            </w:r>
          </w:p>
        </w:tc>
      </w:tr>
      <w:tr w:rsidR="004C25D2" w14:paraId="6AE99C96" w14:textId="77777777">
        <w:trPr>
          <w:jc w:val="center"/>
        </w:trPr>
        <w:tc>
          <w:tcPr>
            <w:tcW w:w="3331" w:type="dxa"/>
            <w:vAlign w:val="center"/>
          </w:tcPr>
          <w:p w14:paraId="47D9D6DF" w14:textId="77777777" w:rsidR="004C25D2" w:rsidRDefault="00000000">
            <w:pPr>
              <w:spacing w:after="20"/>
            </w:pPr>
            <w:r>
              <w:rPr>
                <w:sz w:val="18"/>
              </w:rPr>
              <w:t>Login</w:t>
            </w:r>
          </w:p>
        </w:tc>
        <w:tc>
          <w:tcPr>
            <w:tcW w:w="3331" w:type="dxa"/>
            <w:vAlign w:val="center"/>
          </w:tcPr>
          <w:p w14:paraId="0B150C12" w14:textId="77777777" w:rsidR="004C25D2" w:rsidRDefault="00000000">
            <w:pPr>
              <w:spacing w:after="20"/>
            </w:pPr>
            <w:r>
              <w:rPr>
                <w:sz w:val="18"/>
              </w:rPr>
              <w:t>Sign in and complete verification.</w:t>
            </w:r>
          </w:p>
        </w:tc>
        <w:tc>
          <w:tcPr>
            <w:tcW w:w="3331" w:type="dxa"/>
            <w:vAlign w:val="center"/>
          </w:tcPr>
          <w:p w14:paraId="417CC6F6" w14:textId="77777777" w:rsidR="004C25D2" w:rsidRDefault="00000000">
            <w:pPr>
              <w:spacing w:after="20"/>
            </w:pPr>
            <w:r>
              <w:rPr>
                <w:sz w:val="18"/>
              </w:rPr>
              <w:t>Sign in with faculty role.</w:t>
            </w:r>
          </w:p>
        </w:tc>
      </w:tr>
      <w:tr w:rsidR="004C25D2" w14:paraId="17B22C6D" w14:textId="77777777">
        <w:trPr>
          <w:jc w:val="center"/>
        </w:trPr>
        <w:tc>
          <w:tcPr>
            <w:tcW w:w="3331" w:type="dxa"/>
            <w:shd w:val="clear" w:color="auto" w:fill="EEF4F8"/>
            <w:vAlign w:val="center"/>
          </w:tcPr>
          <w:p w14:paraId="1F2922CD" w14:textId="77777777" w:rsidR="004C25D2" w:rsidRDefault="00000000">
            <w:pPr>
              <w:spacing w:after="20"/>
            </w:pPr>
            <w:r>
              <w:rPr>
                <w:sz w:val="18"/>
              </w:rPr>
              <w:t>Dashboard</w:t>
            </w:r>
          </w:p>
        </w:tc>
        <w:tc>
          <w:tcPr>
            <w:tcW w:w="3331" w:type="dxa"/>
            <w:shd w:val="clear" w:color="auto" w:fill="EEF4F8"/>
            <w:vAlign w:val="center"/>
          </w:tcPr>
          <w:p w14:paraId="0828D324" w14:textId="77777777" w:rsidR="004C25D2" w:rsidRDefault="00000000">
            <w:pPr>
              <w:spacing w:after="20"/>
            </w:pPr>
            <w:r>
              <w:rPr>
                <w:sz w:val="18"/>
              </w:rPr>
              <w:t>Review own attendance/status.</w:t>
            </w:r>
          </w:p>
        </w:tc>
        <w:tc>
          <w:tcPr>
            <w:tcW w:w="3331" w:type="dxa"/>
            <w:shd w:val="clear" w:color="auto" w:fill="EEF4F8"/>
            <w:vAlign w:val="center"/>
          </w:tcPr>
          <w:p w14:paraId="2138B631" w14:textId="77777777" w:rsidR="004C25D2" w:rsidRDefault="00000000">
            <w:pPr>
              <w:spacing w:after="20"/>
            </w:pPr>
            <w:r>
              <w:rPr>
                <w:sz w:val="18"/>
              </w:rPr>
              <w:t>Monitor session and attendance summary.</w:t>
            </w:r>
          </w:p>
        </w:tc>
      </w:tr>
      <w:tr w:rsidR="004C25D2" w14:paraId="3226E829" w14:textId="77777777">
        <w:trPr>
          <w:jc w:val="center"/>
        </w:trPr>
        <w:tc>
          <w:tcPr>
            <w:tcW w:w="3331" w:type="dxa"/>
            <w:vAlign w:val="center"/>
          </w:tcPr>
          <w:p w14:paraId="295F1509" w14:textId="77777777" w:rsidR="004C25D2" w:rsidRDefault="00000000">
            <w:pPr>
              <w:spacing w:after="20"/>
            </w:pPr>
            <w:r>
              <w:rPr>
                <w:sz w:val="18"/>
              </w:rPr>
              <w:t>QR workflow</w:t>
            </w:r>
          </w:p>
        </w:tc>
        <w:tc>
          <w:tcPr>
            <w:tcW w:w="3331" w:type="dxa"/>
            <w:vAlign w:val="center"/>
          </w:tcPr>
          <w:p w14:paraId="3FB6C007" w14:textId="77777777" w:rsidR="004C25D2" w:rsidRDefault="00000000">
            <w:pPr>
              <w:spacing w:after="20"/>
            </w:pPr>
            <w:r>
              <w:rPr>
                <w:sz w:val="18"/>
              </w:rPr>
              <w:t>Scan QR and complete checks.</w:t>
            </w:r>
          </w:p>
        </w:tc>
        <w:tc>
          <w:tcPr>
            <w:tcW w:w="3331" w:type="dxa"/>
            <w:vAlign w:val="center"/>
          </w:tcPr>
          <w:p w14:paraId="60F1AA80" w14:textId="77777777" w:rsidR="004C25D2" w:rsidRDefault="00000000">
            <w:pPr>
              <w:spacing w:after="20"/>
            </w:pPr>
            <w:r>
              <w:rPr>
                <w:sz w:val="18"/>
              </w:rPr>
              <w:t>Generate a time-limited session QR.</w:t>
            </w:r>
          </w:p>
        </w:tc>
      </w:tr>
      <w:tr w:rsidR="004C25D2" w14:paraId="19D755BD" w14:textId="77777777">
        <w:trPr>
          <w:jc w:val="center"/>
        </w:trPr>
        <w:tc>
          <w:tcPr>
            <w:tcW w:w="3331" w:type="dxa"/>
            <w:shd w:val="clear" w:color="auto" w:fill="EEF4F8"/>
            <w:vAlign w:val="center"/>
          </w:tcPr>
          <w:p w14:paraId="19A549CF" w14:textId="77777777" w:rsidR="004C25D2" w:rsidRDefault="00000000">
            <w:pPr>
              <w:spacing w:after="20"/>
            </w:pPr>
            <w:r>
              <w:rPr>
                <w:sz w:val="18"/>
              </w:rPr>
              <w:t>Verification feedback</w:t>
            </w:r>
          </w:p>
        </w:tc>
        <w:tc>
          <w:tcPr>
            <w:tcW w:w="3331" w:type="dxa"/>
            <w:shd w:val="clear" w:color="auto" w:fill="EEF4F8"/>
            <w:vAlign w:val="center"/>
          </w:tcPr>
          <w:p w14:paraId="750D46AA" w14:textId="77777777" w:rsidR="004C25D2" w:rsidRDefault="00000000">
            <w:pPr>
              <w:spacing w:after="20"/>
            </w:pPr>
            <w:r>
              <w:rPr>
                <w:sz w:val="18"/>
              </w:rPr>
              <w:t>See which step needs attention.</w:t>
            </w:r>
          </w:p>
        </w:tc>
        <w:tc>
          <w:tcPr>
            <w:tcW w:w="3331" w:type="dxa"/>
            <w:shd w:val="clear" w:color="auto" w:fill="EEF4F8"/>
            <w:vAlign w:val="center"/>
          </w:tcPr>
          <w:p w14:paraId="195CD801" w14:textId="77777777" w:rsidR="004C25D2" w:rsidRDefault="00000000">
            <w:pPr>
              <w:spacing w:after="20"/>
            </w:pPr>
            <w:r>
              <w:rPr>
                <w:sz w:val="18"/>
              </w:rPr>
              <w:t>See attendance status and permitted audit information.</w:t>
            </w:r>
          </w:p>
        </w:tc>
      </w:tr>
      <w:tr w:rsidR="004C25D2" w14:paraId="021A3F4A" w14:textId="77777777">
        <w:trPr>
          <w:jc w:val="center"/>
        </w:trPr>
        <w:tc>
          <w:tcPr>
            <w:tcW w:w="3331" w:type="dxa"/>
            <w:vAlign w:val="center"/>
          </w:tcPr>
          <w:p w14:paraId="7500F00D" w14:textId="77777777" w:rsidR="004C25D2" w:rsidRDefault="00000000">
            <w:pPr>
              <w:spacing w:after="20"/>
            </w:pPr>
            <w:r>
              <w:rPr>
                <w:sz w:val="18"/>
              </w:rPr>
              <w:t>Reports</w:t>
            </w:r>
          </w:p>
        </w:tc>
        <w:tc>
          <w:tcPr>
            <w:tcW w:w="3331" w:type="dxa"/>
            <w:vAlign w:val="center"/>
          </w:tcPr>
          <w:p w14:paraId="40060BFF" w14:textId="77777777" w:rsidR="004C25D2" w:rsidRDefault="00000000">
            <w:pPr>
              <w:spacing w:after="20"/>
            </w:pPr>
            <w:r>
              <w:rPr>
                <w:sz w:val="18"/>
              </w:rPr>
              <w:t>Optional personal history view.</w:t>
            </w:r>
          </w:p>
        </w:tc>
        <w:tc>
          <w:tcPr>
            <w:tcW w:w="3331" w:type="dxa"/>
            <w:vAlign w:val="center"/>
          </w:tcPr>
          <w:p w14:paraId="4307176B" w14:textId="77777777" w:rsidR="004C25D2" w:rsidRDefault="00000000">
            <w:pPr>
              <w:spacing w:after="20"/>
            </w:pPr>
            <w:r>
              <w:rPr>
                <w:sz w:val="18"/>
              </w:rPr>
              <w:t>Download class/session attendance report.</w:t>
            </w:r>
          </w:p>
        </w:tc>
      </w:tr>
    </w:tbl>
    <w:p w14:paraId="43FA9E13" w14:textId="77777777" w:rsidR="004C25D2" w:rsidRDefault="004C25D2"/>
    <w:p w14:paraId="008F0E7C" w14:textId="77777777" w:rsidR="004C25D2" w:rsidRDefault="00000000">
      <w:pPr>
        <w:pStyle w:val="Heading2"/>
      </w:pPr>
      <w:r>
        <w:t>Screens listed in the deck</w:t>
      </w:r>
    </w:p>
    <w:p w14:paraId="0B2B4B6B" w14:textId="77777777" w:rsidR="004C25D2" w:rsidRDefault="00000000">
      <w:r>
        <w:t>The presentation identifies seven demo screens: Login Page, Student Dashboard, Faculty Dashboard, QR Generation, QR Scanner, Attendance Success and Attendance Report. It explicitly labels these as illustrative screens and instructs the team to replace them with screenshots from the real running application.</w:t>
      </w:r>
    </w:p>
    <w:p w14:paraId="16F90D55" w14:textId="77777777" w:rsidR="004C25D2" w:rsidRDefault="00000000">
      <w:pPr>
        <w:pStyle w:val="Heading2"/>
      </w:pPr>
      <w:r>
        <w:t>UI design recommendations</w:t>
      </w:r>
    </w:p>
    <w:p w14:paraId="6B814377" w14:textId="77777777" w:rsidR="004C25D2" w:rsidRDefault="00000000">
      <w:pPr>
        <w:pStyle w:val="ListBullet"/>
        <w:spacing w:after="60"/>
      </w:pPr>
      <w:r>
        <w:t>Use a responsive layout that works on mobile screens as well as laptops.</w:t>
      </w:r>
    </w:p>
    <w:p w14:paraId="59061CA9" w14:textId="77777777" w:rsidR="004C25D2" w:rsidRDefault="00000000">
      <w:pPr>
        <w:pStyle w:val="ListBullet"/>
        <w:spacing w:after="60"/>
      </w:pPr>
      <w:r>
        <w:t>Show the QR expiry countdown so users understand why a code may become invalid.</w:t>
      </w:r>
    </w:p>
    <w:p w14:paraId="5A865B55" w14:textId="77777777" w:rsidR="004C25D2" w:rsidRDefault="00000000">
      <w:pPr>
        <w:pStyle w:val="ListBullet"/>
        <w:spacing w:after="60"/>
      </w:pPr>
      <w:r>
        <w:t>Use clear progress states for GPS, device and selfie verification.</w:t>
      </w:r>
    </w:p>
    <w:p w14:paraId="6F6AA0D8" w14:textId="77777777" w:rsidR="004C25D2" w:rsidRDefault="00000000">
      <w:pPr>
        <w:pStyle w:val="ListBullet"/>
        <w:spacing w:after="60"/>
      </w:pPr>
      <w:r>
        <w:t>Provide accessible text labels in addition to colour-coded status icons.</w:t>
      </w:r>
    </w:p>
    <w:p w14:paraId="68A97DEB" w14:textId="77777777" w:rsidR="004C25D2" w:rsidRDefault="00000000">
      <w:pPr>
        <w:pStyle w:val="ListBullet"/>
        <w:spacing w:after="60"/>
      </w:pPr>
      <w:r>
        <w:t>Do not display success until the backend confirms the record was stored.</w:t>
      </w:r>
    </w:p>
    <w:p w14:paraId="49509F86" w14:textId="77777777" w:rsidR="004C25D2" w:rsidRDefault="00000000">
      <w:pPr>
        <w:pStyle w:val="ListBullet"/>
        <w:spacing w:after="60"/>
      </w:pPr>
      <w:r>
        <w:t>Restrict dashboards and exports to the correct role and class.</w:t>
      </w:r>
    </w:p>
    <w:p w14:paraId="3504BAE3" w14:textId="77777777" w:rsidR="004C25D2" w:rsidRDefault="00000000">
      <w:pPr>
        <w:pStyle w:val="Heading2"/>
      </w:pPr>
      <w:r>
        <w:t>Evidence to add before judging</w:t>
      </w:r>
    </w:p>
    <w:p w14:paraId="11825CD3" w14:textId="77777777" w:rsidR="004C25D2" w:rsidRDefault="00000000">
      <w:r>
        <w:t>Insert genuine screenshots with captions, test data that does not expose personal information, and a short demo recording if permitted. Label mock-ups clearly. Do not present a design placeholder as evidence of a completed feature.</w:t>
      </w:r>
    </w:p>
    <w:p w14:paraId="60637495" w14:textId="77777777" w:rsidR="00981685" w:rsidRDefault="00000000">
      <w:r>
        <w:br w:type="page"/>
      </w:r>
    </w:p>
    <w:p w14:paraId="743EE867" w14:textId="58D43789" w:rsidR="004C25D2" w:rsidRDefault="00000000">
      <w:r>
        <w:lastRenderedPageBreak/>
        <w:br/>
      </w:r>
    </w:p>
    <w:p w14:paraId="2C66A471" w14:textId="627C74F5" w:rsidR="004C25D2" w:rsidRDefault="00000000">
      <w:pPr>
        <w:jc w:val="center"/>
        <w:rPr>
          <w:b/>
          <w:color w:val="17365D"/>
          <w:sz w:val="34"/>
        </w:rPr>
      </w:pPr>
      <w:r>
        <w:rPr>
          <w:b/>
          <w:color w:val="17365D"/>
          <w:sz w:val="34"/>
        </w:rPr>
        <w:t xml:space="preserve">IMPLEMENTATION </w:t>
      </w:r>
    </w:p>
    <w:p w14:paraId="1F36E37D" w14:textId="77777777" w:rsidR="00981685" w:rsidRDefault="00981685">
      <w:pPr>
        <w:jc w:val="center"/>
      </w:pPr>
    </w:p>
    <w:tbl>
      <w:tblPr>
        <w:tblW w:w="0" w:type="auto"/>
        <w:tblLayout w:type="fixed"/>
        <w:tblLook w:val="04A0" w:firstRow="1" w:lastRow="0" w:firstColumn="1" w:lastColumn="0" w:noHBand="0" w:noVBand="1"/>
      </w:tblPr>
      <w:tblGrid>
        <w:gridCol w:w="4680"/>
        <w:gridCol w:w="4680"/>
      </w:tblGrid>
      <w:tr w:rsidR="004C25D2" w14:paraId="7030D106" w14:textId="77777777">
        <w:tc>
          <w:tcPr>
            <w:tcW w:w="4680" w:type="dxa"/>
          </w:tcPr>
          <w:p w14:paraId="78BF419D" w14:textId="77777777" w:rsidR="004C25D2" w:rsidRDefault="00000000">
            <w:pPr>
              <w:jc w:val="center"/>
            </w:pPr>
            <w:r>
              <w:rPr>
                <w:noProof/>
              </w:rPr>
              <w:drawing>
                <wp:inline distT="0" distB="0" distL="0" distR="0" wp14:anchorId="37F7630A" wp14:editId="289F490E">
                  <wp:extent cx="2645204" cy="141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67338.jpg"/>
                          <pic:cNvPicPr/>
                        </pic:nvPicPr>
                        <pic:blipFill>
                          <a:blip r:embed="rId10"/>
                          <a:stretch>
                            <a:fillRect/>
                          </a:stretch>
                        </pic:blipFill>
                        <pic:spPr>
                          <a:xfrm>
                            <a:off x="0" y="0"/>
                            <a:ext cx="2645204" cy="1417320"/>
                          </a:xfrm>
                          <a:prstGeom prst="rect">
                            <a:avLst/>
                          </a:prstGeom>
                        </pic:spPr>
                      </pic:pic>
                    </a:graphicData>
                  </a:graphic>
                </wp:inline>
              </w:drawing>
            </w:r>
          </w:p>
          <w:p w14:paraId="5C451793" w14:textId="77777777" w:rsidR="004C25D2" w:rsidRDefault="00000000">
            <w:pPr>
              <w:spacing w:after="20"/>
              <w:jc w:val="center"/>
            </w:pPr>
            <w:r>
              <w:rPr>
                <w:b/>
                <w:sz w:val="16"/>
              </w:rPr>
              <w:t>Figure 1. Faculty attendance setup and dynamic QR session</w:t>
            </w:r>
          </w:p>
          <w:p w14:paraId="145B36E7" w14:textId="77777777" w:rsidR="004C25D2" w:rsidRDefault="00000000">
            <w:pPr>
              <w:spacing w:after="40"/>
              <w:rPr>
                <w:color w:val="374151"/>
                <w:sz w:val="16"/>
              </w:rPr>
            </w:pPr>
            <w:r>
              <w:rPr>
                <w:color w:val="374151"/>
                <w:sz w:val="16"/>
              </w:rPr>
              <w:t>Faculty select the course and lecture date, choose a classroom geofence, set the active session duration and start the dynamic QR attendance session. The screenshot states a 30 m geofence and QR rotation every 20 seconds.</w:t>
            </w:r>
          </w:p>
          <w:p w14:paraId="1EFB99C9" w14:textId="77777777" w:rsidR="00981685" w:rsidRDefault="00981685">
            <w:pPr>
              <w:spacing w:after="40"/>
              <w:rPr>
                <w:color w:val="374151"/>
                <w:sz w:val="16"/>
              </w:rPr>
            </w:pPr>
          </w:p>
          <w:p w14:paraId="136DB5DE" w14:textId="77777777" w:rsidR="00981685" w:rsidRDefault="00981685">
            <w:pPr>
              <w:spacing w:after="40"/>
              <w:rPr>
                <w:color w:val="374151"/>
                <w:sz w:val="16"/>
              </w:rPr>
            </w:pPr>
          </w:p>
          <w:p w14:paraId="61A63FD6" w14:textId="77777777" w:rsidR="00981685" w:rsidRDefault="00981685">
            <w:pPr>
              <w:spacing w:after="40"/>
            </w:pPr>
          </w:p>
        </w:tc>
        <w:tc>
          <w:tcPr>
            <w:tcW w:w="4680" w:type="dxa"/>
          </w:tcPr>
          <w:p w14:paraId="41EBE1FD" w14:textId="77777777" w:rsidR="004C25D2" w:rsidRDefault="00000000">
            <w:pPr>
              <w:jc w:val="center"/>
            </w:pPr>
            <w:r>
              <w:rPr>
                <w:noProof/>
              </w:rPr>
              <w:drawing>
                <wp:inline distT="0" distB="0" distL="0" distR="0" wp14:anchorId="01C27070" wp14:editId="1B601DB4">
                  <wp:extent cx="2743200" cy="14126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67342.jpg"/>
                          <pic:cNvPicPr/>
                        </pic:nvPicPr>
                        <pic:blipFill>
                          <a:blip r:embed="rId11"/>
                          <a:stretch>
                            <a:fillRect/>
                          </a:stretch>
                        </pic:blipFill>
                        <pic:spPr>
                          <a:xfrm>
                            <a:off x="0" y="0"/>
                            <a:ext cx="2743200" cy="1412676"/>
                          </a:xfrm>
                          <a:prstGeom prst="rect">
                            <a:avLst/>
                          </a:prstGeom>
                        </pic:spPr>
                      </pic:pic>
                    </a:graphicData>
                  </a:graphic>
                </wp:inline>
              </w:drawing>
            </w:r>
          </w:p>
          <w:p w14:paraId="11497A4F" w14:textId="77777777" w:rsidR="004C25D2" w:rsidRDefault="00000000">
            <w:pPr>
              <w:spacing w:after="20"/>
              <w:jc w:val="center"/>
            </w:pPr>
            <w:r>
              <w:rPr>
                <w:b/>
                <w:sz w:val="16"/>
              </w:rPr>
              <w:t>Figure 2. Student live QR scanner</w:t>
            </w:r>
          </w:p>
          <w:p w14:paraId="13DED432" w14:textId="77777777" w:rsidR="004C25D2" w:rsidRDefault="00000000">
            <w:pPr>
              <w:spacing w:after="40"/>
              <w:rPr>
                <w:color w:val="374151"/>
                <w:sz w:val="16"/>
              </w:rPr>
            </w:pPr>
            <w:r>
              <w:rPr>
                <w:color w:val="374151"/>
                <w:sz w:val="16"/>
              </w:rPr>
              <w:t>The student scanner is designed for an in-app live camera flow and displays GPS readiness. The interface warns that gallery uploads and screenshots are prohibited.</w:t>
            </w:r>
          </w:p>
          <w:p w14:paraId="3842715F" w14:textId="77777777" w:rsidR="00981685" w:rsidRDefault="00981685">
            <w:pPr>
              <w:spacing w:after="40"/>
              <w:rPr>
                <w:color w:val="374151"/>
                <w:sz w:val="16"/>
              </w:rPr>
            </w:pPr>
          </w:p>
          <w:p w14:paraId="031A765F" w14:textId="77777777" w:rsidR="00981685" w:rsidRDefault="00981685">
            <w:pPr>
              <w:spacing w:after="40"/>
              <w:rPr>
                <w:color w:val="374151"/>
                <w:sz w:val="16"/>
              </w:rPr>
            </w:pPr>
          </w:p>
          <w:p w14:paraId="4AE5E28B" w14:textId="77777777" w:rsidR="00981685" w:rsidRDefault="00981685">
            <w:pPr>
              <w:spacing w:after="40"/>
            </w:pPr>
          </w:p>
        </w:tc>
      </w:tr>
      <w:tr w:rsidR="004C25D2" w14:paraId="6307862C" w14:textId="77777777">
        <w:tc>
          <w:tcPr>
            <w:tcW w:w="4680" w:type="dxa"/>
          </w:tcPr>
          <w:p w14:paraId="1BCFCDEA" w14:textId="77777777" w:rsidR="004C25D2" w:rsidRDefault="00000000">
            <w:pPr>
              <w:jc w:val="center"/>
            </w:pPr>
            <w:r>
              <w:rPr>
                <w:noProof/>
              </w:rPr>
              <w:drawing>
                <wp:inline distT="0" distB="0" distL="0" distR="0" wp14:anchorId="516051E4" wp14:editId="77327DF4">
                  <wp:extent cx="2641994" cy="1417320"/>
                  <wp:effectExtent l="0" t="0" r="0" b="0"/>
                  <wp:docPr id="1425937467" name="Picture 142593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67340.jpg"/>
                          <pic:cNvPicPr/>
                        </pic:nvPicPr>
                        <pic:blipFill>
                          <a:blip r:embed="rId12"/>
                          <a:stretch>
                            <a:fillRect/>
                          </a:stretch>
                        </pic:blipFill>
                        <pic:spPr>
                          <a:xfrm>
                            <a:off x="0" y="0"/>
                            <a:ext cx="2641994" cy="1417320"/>
                          </a:xfrm>
                          <a:prstGeom prst="rect">
                            <a:avLst/>
                          </a:prstGeom>
                        </pic:spPr>
                      </pic:pic>
                    </a:graphicData>
                  </a:graphic>
                </wp:inline>
              </w:drawing>
            </w:r>
          </w:p>
          <w:p w14:paraId="0E1B51DE" w14:textId="77777777" w:rsidR="004C25D2" w:rsidRDefault="00000000">
            <w:pPr>
              <w:spacing w:after="20"/>
              <w:jc w:val="center"/>
            </w:pPr>
            <w:r>
              <w:rPr>
                <w:b/>
                <w:sz w:val="16"/>
              </w:rPr>
              <w:t>Figure 3. Student dashboard and subject-wise attendance</w:t>
            </w:r>
          </w:p>
          <w:p w14:paraId="49206C8B" w14:textId="77777777" w:rsidR="004C25D2" w:rsidRDefault="00000000">
            <w:pPr>
              <w:spacing w:after="40"/>
            </w:pPr>
            <w:r>
              <w:rPr>
                <w:color w:val="374151"/>
                <w:sz w:val="16"/>
              </w:rPr>
              <w:t>The student dashboard summarises overall attendance, lectures attended or missed, late arrivals and subject-wise attendance percentages.</w:t>
            </w:r>
          </w:p>
        </w:tc>
        <w:tc>
          <w:tcPr>
            <w:tcW w:w="4680" w:type="dxa"/>
          </w:tcPr>
          <w:p w14:paraId="7BF0E17E" w14:textId="77777777" w:rsidR="004C25D2" w:rsidRDefault="004C25D2"/>
        </w:tc>
      </w:tr>
    </w:tbl>
    <w:p w14:paraId="32B3394D" w14:textId="77777777" w:rsidR="004C25D2" w:rsidRDefault="00000000">
      <w:pPr>
        <w:spacing w:after="60"/>
      </w:pPr>
      <w:r>
        <w:rPr>
          <w:i/>
          <w:color w:val="505A69"/>
          <w:sz w:val="16"/>
        </w:rPr>
        <w:t>Implementation note: these screenshots document the visible interface. Verify QR expiry, geofence enforcement, camera restrictions, role permissions, database persistence and PDF output in the running application.</w:t>
      </w:r>
    </w:p>
    <w:p w14:paraId="20AA075B" w14:textId="77777777" w:rsidR="004C25D2" w:rsidRDefault="00000000">
      <w:r>
        <w:br/>
      </w:r>
    </w:p>
    <w:p w14:paraId="085B8A73" w14:textId="77777777" w:rsidR="00981685" w:rsidRDefault="00981685"/>
    <w:p w14:paraId="02B8AAB3" w14:textId="77777777" w:rsidR="00981685" w:rsidRDefault="00981685"/>
    <w:p w14:paraId="270CF573" w14:textId="77777777" w:rsidR="00981685" w:rsidRDefault="00981685"/>
    <w:p w14:paraId="6FCA743E" w14:textId="77777777" w:rsidR="00981685" w:rsidRDefault="00981685"/>
    <w:p w14:paraId="0A77CBAA" w14:textId="77777777" w:rsidR="00981685" w:rsidRDefault="00981685"/>
    <w:p w14:paraId="3FF73253" w14:textId="77777777" w:rsidR="00981685" w:rsidRDefault="00981685"/>
    <w:p w14:paraId="39641E07" w14:textId="77777777" w:rsidR="00981685" w:rsidRDefault="00981685"/>
    <w:p w14:paraId="582ADE82" w14:textId="77777777" w:rsidR="00981685" w:rsidRDefault="00981685"/>
    <w:p w14:paraId="47674567" w14:textId="77777777" w:rsidR="00981685" w:rsidRDefault="00981685"/>
    <w:p w14:paraId="6702E67C" w14:textId="77777777" w:rsidR="00981685" w:rsidRDefault="00981685"/>
    <w:p w14:paraId="6B702805" w14:textId="36745E84" w:rsidR="00981685" w:rsidRDefault="00000000" w:rsidP="004F3B6A">
      <w:pPr>
        <w:jc w:val="center"/>
        <w:rPr>
          <w:b/>
          <w:color w:val="17365D"/>
          <w:sz w:val="34"/>
        </w:rPr>
      </w:pPr>
      <w:r>
        <w:rPr>
          <w:b/>
          <w:color w:val="17365D"/>
          <w:sz w:val="34"/>
        </w:rPr>
        <w:t xml:space="preserve">IMPLEMENTATION </w:t>
      </w:r>
      <w:r w:rsidR="00981685">
        <w:rPr>
          <w:b/>
          <w:color w:val="17365D"/>
          <w:sz w:val="34"/>
        </w:rPr>
        <w:t>AND TESTING</w:t>
      </w:r>
    </w:p>
    <w:p w14:paraId="754FB12C" w14:textId="77777777" w:rsidR="00981685" w:rsidRDefault="00981685">
      <w:pPr>
        <w:jc w:val="center"/>
      </w:pPr>
    </w:p>
    <w:tbl>
      <w:tblPr>
        <w:tblW w:w="0" w:type="auto"/>
        <w:tblLayout w:type="fixed"/>
        <w:tblLook w:val="04A0" w:firstRow="1" w:lastRow="0" w:firstColumn="1" w:lastColumn="0" w:noHBand="0" w:noVBand="1"/>
      </w:tblPr>
      <w:tblGrid>
        <w:gridCol w:w="4680"/>
        <w:gridCol w:w="4680"/>
      </w:tblGrid>
      <w:tr w:rsidR="004C25D2" w14:paraId="21B6B858" w14:textId="77777777">
        <w:tc>
          <w:tcPr>
            <w:tcW w:w="4680" w:type="dxa"/>
          </w:tcPr>
          <w:p w14:paraId="44CD37A9" w14:textId="77777777" w:rsidR="004C25D2" w:rsidRDefault="00000000">
            <w:pPr>
              <w:jc w:val="center"/>
            </w:pPr>
            <w:r>
              <w:rPr>
                <w:noProof/>
              </w:rPr>
              <w:drawing>
                <wp:inline distT="0" distB="0" distL="0" distR="0" wp14:anchorId="6716E995" wp14:editId="750BE15A">
                  <wp:extent cx="2579388" cy="1417320"/>
                  <wp:effectExtent l="0" t="0" r="0" b="0"/>
                  <wp:docPr id="1773725410" name="Picture 1773725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67336.jpg"/>
                          <pic:cNvPicPr/>
                        </pic:nvPicPr>
                        <pic:blipFill>
                          <a:blip r:embed="rId13"/>
                          <a:stretch>
                            <a:fillRect/>
                          </a:stretch>
                        </pic:blipFill>
                        <pic:spPr>
                          <a:xfrm>
                            <a:off x="0" y="0"/>
                            <a:ext cx="2579388" cy="1417320"/>
                          </a:xfrm>
                          <a:prstGeom prst="rect">
                            <a:avLst/>
                          </a:prstGeom>
                        </pic:spPr>
                      </pic:pic>
                    </a:graphicData>
                  </a:graphic>
                </wp:inline>
              </w:drawing>
            </w:r>
          </w:p>
          <w:p w14:paraId="4E680446" w14:textId="77777777" w:rsidR="00981685" w:rsidRDefault="00981685">
            <w:pPr>
              <w:jc w:val="center"/>
            </w:pPr>
          </w:p>
          <w:p w14:paraId="0FDD386C" w14:textId="77777777" w:rsidR="004C25D2" w:rsidRDefault="00000000">
            <w:pPr>
              <w:spacing w:after="20"/>
              <w:jc w:val="center"/>
            </w:pPr>
            <w:r>
              <w:rPr>
                <w:b/>
                <w:sz w:val="16"/>
              </w:rPr>
              <w:t>Figure 4. Faculty manual attendance sheet</w:t>
            </w:r>
          </w:p>
          <w:p w14:paraId="40CFFF97" w14:textId="77777777" w:rsidR="004C25D2" w:rsidRDefault="00000000">
            <w:pPr>
              <w:spacing w:after="40"/>
              <w:rPr>
                <w:color w:val="374151"/>
                <w:sz w:val="16"/>
              </w:rPr>
            </w:pPr>
            <w:r>
              <w:rPr>
                <w:color w:val="374151"/>
                <w:sz w:val="16"/>
              </w:rPr>
              <w:t>The manual attendance sheet lets faculty search students and record Present, Absent or Late status, with optional remarks and bulk actions.</w:t>
            </w:r>
          </w:p>
          <w:p w14:paraId="6FFDD8B8" w14:textId="77777777" w:rsidR="00981685" w:rsidRDefault="00981685">
            <w:pPr>
              <w:spacing w:after="40"/>
              <w:rPr>
                <w:color w:val="374151"/>
                <w:sz w:val="16"/>
              </w:rPr>
            </w:pPr>
          </w:p>
          <w:p w14:paraId="7C874723" w14:textId="77777777" w:rsidR="00981685" w:rsidRDefault="00981685">
            <w:pPr>
              <w:spacing w:after="40"/>
              <w:rPr>
                <w:color w:val="374151"/>
                <w:sz w:val="16"/>
              </w:rPr>
            </w:pPr>
          </w:p>
          <w:p w14:paraId="427E66F3" w14:textId="77777777" w:rsidR="00981685" w:rsidRDefault="00981685">
            <w:pPr>
              <w:spacing w:after="40"/>
              <w:rPr>
                <w:color w:val="374151"/>
                <w:sz w:val="16"/>
              </w:rPr>
            </w:pPr>
          </w:p>
          <w:p w14:paraId="34CA3B89" w14:textId="77777777" w:rsidR="00981685" w:rsidRDefault="00981685">
            <w:pPr>
              <w:spacing w:after="40"/>
            </w:pPr>
          </w:p>
        </w:tc>
        <w:tc>
          <w:tcPr>
            <w:tcW w:w="4680" w:type="dxa"/>
          </w:tcPr>
          <w:p w14:paraId="4D5AC85E" w14:textId="77777777" w:rsidR="004C25D2" w:rsidRDefault="00000000">
            <w:pPr>
              <w:jc w:val="center"/>
            </w:pPr>
            <w:r>
              <w:rPr>
                <w:noProof/>
              </w:rPr>
              <w:drawing>
                <wp:inline distT="0" distB="0" distL="0" distR="0" wp14:anchorId="63D12CEF" wp14:editId="6AB5B4BF">
                  <wp:extent cx="2667896" cy="1417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67330.jpg"/>
                          <pic:cNvPicPr/>
                        </pic:nvPicPr>
                        <pic:blipFill>
                          <a:blip r:embed="rId14"/>
                          <a:stretch>
                            <a:fillRect/>
                          </a:stretch>
                        </pic:blipFill>
                        <pic:spPr>
                          <a:xfrm>
                            <a:off x="0" y="0"/>
                            <a:ext cx="2667896" cy="1417320"/>
                          </a:xfrm>
                          <a:prstGeom prst="rect">
                            <a:avLst/>
                          </a:prstGeom>
                        </pic:spPr>
                      </pic:pic>
                    </a:graphicData>
                  </a:graphic>
                </wp:inline>
              </w:drawing>
            </w:r>
          </w:p>
          <w:p w14:paraId="2EC59092" w14:textId="77777777" w:rsidR="004C25D2" w:rsidRDefault="00000000">
            <w:pPr>
              <w:spacing w:after="20"/>
              <w:jc w:val="center"/>
            </w:pPr>
            <w:r>
              <w:rPr>
                <w:b/>
                <w:sz w:val="16"/>
              </w:rPr>
              <w:t>Figure 5. Student attendance calendar and PDF report</w:t>
            </w:r>
          </w:p>
          <w:p w14:paraId="6C480362" w14:textId="77777777" w:rsidR="004C25D2" w:rsidRDefault="00000000">
            <w:pPr>
              <w:spacing w:after="40"/>
            </w:pPr>
            <w:r>
              <w:rPr>
                <w:color w:val="374151"/>
                <w:sz w:val="16"/>
              </w:rPr>
              <w:t>The attendance history screen presents monthly calendar markers and an attendance log, with an option to download an official PDF report.</w:t>
            </w:r>
          </w:p>
        </w:tc>
      </w:tr>
      <w:tr w:rsidR="004C25D2" w14:paraId="5A2E2F65" w14:textId="77777777">
        <w:tc>
          <w:tcPr>
            <w:tcW w:w="4680" w:type="dxa"/>
          </w:tcPr>
          <w:p w14:paraId="79CAD79D" w14:textId="77777777" w:rsidR="004C25D2" w:rsidRDefault="00000000">
            <w:pPr>
              <w:jc w:val="center"/>
            </w:pPr>
            <w:r>
              <w:rPr>
                <w:noProof/>
              </w:rPr>
              <w:drawing>
                <wp:inline distT="0" distB="0" distL="0" distR="0" wp14:anchorId="57E4011E" wp14:editId="610BADCB">
                  <wp:extent cx="2743200" cy="14091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67334.jpg"/>
                          <pic:cNvPicPr/>
                        </pic:nvPicPr>
                        <pic:blipFill>
                          <a:blip r:embed="rId15"/>
                          <a:stretch>
                            <a:fillRect/>
                          </a:stretch>
                        </pic:blipFill>
                        <pic:spPr>
                          <a:xfrm>
                            <a:off x="0" y="0"/>
                            <a:ext cx="2743200" cy="1409104"/>
                          </a:xfrm>
                          <a:prstGeom prst="rect">
                            <a:avLst/>
                          </a:prstGeom>
                        </pic:spPr>
                      </pic:pic>
                    </a:graphicData>
                  </a:graphic>
                </wp:inline>
              </w:drawing>
            </w:r>
          </w:p>
          <w:p w14:paraId="75BEA575" w14:textId="77777777" w:rsidR="004C25D2" w:rsidRDefault="00000000">
            <w:pPr>
              <w:spacing w:after="20"/>
              <w:jc w:val="center"/>
            </w:pPr>
            <w:r>
              <w:rPr>
                <w:b/>
                <w:sz w:val="16"/>
              </w:rPr>
              <w:t>Figure 6. Faculty dashboard and assigned subjects</w:t>
            </w:r>
          </w:p>
          <w:p w14:paraId="2DDE6A6C" w14:textId="77777777" w:rsidR="004C25D2" w:rsidRDefault="00000000">
            <w:pPr>
              <w:spacing w:after="40"/>
            </w:pPr>
            <w:r>
              <w:rPr>
                <w:color w:val="374151"/>
                <w:sz w:val="16"/>
              </w:rPr>
              <w:t>The faculty dashboard summarises assigned subjects, classes conducted and average attendance, and provides shortcuts for marking attendance and reviewing class audits.</w:t>
            </w:r>
          </w:p>
        </w:tc>
        <w:tc>
          <w:tcPr>
            <w:tcW w:w="4680" w:type="dxa"/>
          </w:tcPr>
          <w:p w14:paraId="48A580E2" w14:textId="77777777" w:rsidR="004C25D2" w:rsidRDefault="00000000">
            <w:pPr>
              <w:jc w:val="center"/>
            </w:pPr>
            <w:r>
              <w:rPr>
                <w:noProof/>
              </w:rPr>
              <w:drawing>
                <wp:inline distT="0" distB="0" distL="0" distR="0" wp14:anchorId="1817330B" wp14:editId="4D0DEEDC">
                  <wp:extent cx="2619739" cy="1417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67332.jpg"/>
                          <pic:cNvPicPr/>
                        </pic:nvPicPr>
                        <pic:blipFill>
                          <a:blip r:embed="rId16"/>
                          <a:stretch>
                            <a:fillRect/>
                          </a:stretch>
                        </pic:blipFill>
                        <pic:spPr>
                          <a:xfrm>
                            <a:off x="0" y="0"/>
                            <a:ext cx="2619739" cy="1417320"/>
                          </a:xfrm>
                          <a:prstGeom prst="rect">
                            <a:avLst/>
                          </a:prstGeom>
                        </pic:spPr>
                      </pic:pic>
                    </a:graphicData>
                  </a:graphic>
                </wp:inline>
              </w:drawing>
            </w:r>
          </w:p>
          <w:p w14:paraId="104E3B2A" w14:textId="77777777" w:rsidR="004C25D2" w:rsidRDefault="00000000">
            <w:pPr>
              <w:spacing w:after="20"/>
              <w:jc w:val="center"/>
            </w:pPr>
            <w:r>
              <w:rPr>
                <w:b/>
                <w:sz w:val="16"/>
              </w:rPr>
              <w:t>Figure 7. Login page with role selection</w:t>
            </w:r>
          </w:p>
          <w:p w14:paraId="56553E66" w14:textId="77777777" w:rsidR="004C25D2" w:rsidRDefault="00000000">
            <w:pPr>
              <w:spacing w:after="40"/>
              <w:rPr>
                <w:color w:val="374151"/>
                <w:sz w:val="16"/>
              </w:rPr>
            </w:pPr>
            <w:r>
              <w:rPr>
                <w:color w:val="374151"/>
                <w:sz w:val="16"/>
              </w:rPr>
              <w:t>The login interface provides institutional email and password fields, password recovery and registration links, plus demo role options for Admin, Teacher and Student.</w:t>
            </w:r>
          </w:p>
          <w:p w14:paraId="1BD0C33C" w14:textId="77777777" w:rsidR="00981685" w:rsidRDefault="00981685">
            <w:pPr>
              <w:spacing w:after="40"/>
              <w:rPr>
                <w:color w:val="374151"/>
                <w:sz w:val="16"/>
              </w:rPr>
            </w:pPr>
          </w:p>
          <w:p w14:paraId="21DBEC0A" w14:textId="77777777" w:rsidR="00981685" w:rsidRDefault="00981685">
            <w:pPr>
              <w:spacing w:after="40"/>
              <w:rPr>
                <w:color w:val="374151"/>
                <w:sz w:val="16"/>
              </w:rPr>
            </w:pPr>
          </w:p>
          <w:p w14:paraId="12F2E87E" w14:textId="77777777" w:rsidR="00981685" w:rsidRDefault="00981685">
            <w:pPr>
              <w:spacing w:after="40"/>
              <w:rPr>
                <w:color w:val="374151"/>
                <w:sz w:val="16"/>
              </w:rPr>
            </w:pPr>
          </w:p>
          <w:p w14:paraId="244084AA" w14:textId="77777777" w:rsidR="00981685" w:rsidRDefault="00981685">
            <w:pPr>
              <w:spacing w:after="40"/>
            </w:pPr>
          </w:p>
        </w:tc>
      </w:tr>
    </w:tbl>
    <w:p w14:paraId="38DD1407" w14:textId="77777777" w:rsidR="004C25D2" w:rsidRPr="00981685" w:rsidRDefault="00000000">
      <w:pPr>
        <w:spacing w:after="60"/>
        <w:rPr>
          <w:i/>
          <w:color w:val="505A69"/>
          <w:sz w:val="20"/>
          <w:szCs w:val="20"/>
        </w:rPr>
      </w:pPr>
      <w:r w:rsidRPr="00981685">
        <w:rPr>
          <w:i/>
          <w:color w:val="505A69"/>
          <w:sz w:val="20"/>
          <w:szCs w:val="20"/>
        </w:rPr>
        <w:t>Implementation note: these screenshots document the visible interface. Verify QR expiry, geofence enforcement, camera restrictions, role permissions, database persistence and PDF output in the running application.</w:t>
      </w:r>
    </w:p>
    <w:p w14:paraId="11C60525" w14:textId="77777777" w:rsidR="00981685" w:rsidRDefault="00981685">
      <w:pPr>
        <w:spacing w:after="60"/>
        <w:rPr>
          <w:i/>
          <w:color w:val="505A69"/>
          <w:sz w:val="16"/>
        </w:rPr>
      </w:pPr>
    </w:p>
    <w:p w14:paraId="059D0E27" w14:textId="77777777" w:rsidR="00981685" w:rsidRDefault="00981685">
      <w:pPr>
        <w:spacing w:after="60"/>
        <w:rPr>
          <w:i/>
          <w:color w:val="505A69"/>
          <w:sz w:val="16"/>
        </w:rPr>
      </w:pPr>
    </w:p>
    <w:p w14:paraId="7F58068A" w14:textId="77777777" w:rsidR="00981685" w:rsidRDefault="00981685">
      <w:pPr>
        <w:spacing w:after="60"/>
        <w:rPr>
          <w:i/>
          <w:color w:val="505A69"/>
          <w:sz w:val="16"/>
        </w:rPr>
      </w:pPr>
    </w:p>
    <w:p w14:paraId="6A470EE2" w14:textId="77777777" w:rsidR="00981685" w:rsidRDefault="00981685">
      <w:pPr>
        <w:spacing w:after="60"/>
        <w:rPr>
          <w:i/>
          <w:color w:val="505A69"/>
          <w:sz w:val="16"/>
        </w:rPr>
      </w:pPr>
    </w:p>
    <w:p w14:paraId="4436DF6E" w14:textId="77777777" w:rsidR="00981685" w:rsidRDefault="00981685">
      <w:pPr>
        <w:spacing w:after="60"/>
        <w:rPr>
          <w:i/>
          <w:color w:val="505A69"/>
          <w:sz w:val="16"/>
        </w:rPr>
      </w:pPr>
    </w:p>
    <w:p w14:paraId="4057D718" w14:textId="77777777" w:rsidR="00981685" w:rsidRDefault="00981685">
      <w:pPr>
        <w:spacing w:after="60"/>
        <w:rPr>
          <w:i/>
          <w:color w:val="505A69"/>
          <w:sz w:val="16"/>
        </w:rPr>
      </w:pPr>
    </w:p>
    <w:p w14:paraId="2AF95EC2" w14:textId="77777777" w:rsidR="00981685" w:rsidRDefault="00981685">
      <w:pPr>
        <w:spacing w:after="60"/>
        <w:rPr>
          <w:i/>
          <w:color w:val="505A69"/>
          <w:sz w:val="16"/>
        </w:rPr>
      </w:pPr>
    </w:p>
    <w:p w14:paraId="29B25FF3" w14:textId="77777777" w:rsidR="00981685" w:rsidRDefault="00981685">
      <w:pPr>
        <w:spacing w:after="60"/>
        <w:rPr>
          <w:i/>
          <w:color w:val="505A69"/>
          <w:sz w:val="16"/>
        </w:rPr>
      </w:pPr>
    </w:p>
    <w:p w14:paraId="16114BAF" w14:textId="77777777" w:rsidR="00981685" w:rsidRDefault="00981685">
      <w:pPr>
        <w:spacing w:after="60"/>
        <w:rPr>
          <w:i/>
          <w:color w:val="505A69"/>
          <w:sz w:val="16"/>
        </w:rPr>
      </w:pPr>
    </w:p>
    <w:p w14:paraId="4CA83CF3" w14:textId="77777777" w:rsidR="00981685" w:rsidRDefault="00981685" w:rsidP="00981685">
      <w:pPr>
        <w:rPr>
          <w:i/>
          <w:color w:val="505A69"/>
          <w:sz w:val="16"/>
        </w:rPr>
      </w:pPr>
    </w:p>
    <w:p w14:paraId="4068E564" w14:textId="654720A3" w:rsidR="004C25D2" w:rsidRDefault="00000000" w:rsidP="008F6599">
      <w:pPr>
        <w:ind w:left="3600" w:firstLine="720"/>
      </w:pPr>
      <w:r>
        <w:br w:type="page"/>
      </w:r>
      <w:r>
        <w:rPr>
          <w:b/>
          <w:color w:val="007FA3"/>
          <w:sz w:val="20"/>
        </w:rPr>
        <w:lastRenderedPageBreak/>
        <w:t>17 • TESTING</w:t>
      </w:r>
    </w:p>
    <w:p w14:paraId="1335079F" w14:textId="77777777" w:rsidR="004C25D2" w:rsidRDefault="00000000">
      <w:pPr>
        <w:jc w:val="center"/>
      </w:pPr>
      <w:r>
        <w:rPr>
          <w:b/>
          <w:color w:val="17365D"/>
          <w:sz w:val="48"/>
        </w:rPr>
        <w:t>Testing Strategy</w:t>
      </w:r>
    </w:p>
    <w:p w14:paraId="74720D84" w14:textId="77777777" w:rsidR="004C25D2" w:rsidRDefault="00000000">
      <w:pPr>
        <w:pStyle w:val="Heading2"/>
      </w:pPr>
      <w:r>
        <w:t>17.1 Test levels</w:t>
      </w:r>
    </w:p>
    <w:tbl>
      <w:tblPr>
        <w:tblStyle w:val="TableGrid"/>
        <w:tblW w:w="0" w:type="auto"/>
        <w:jc w:val="center"/>
        <w:tblLook w:val="04A0" w:firstRow="1" w:lastRow="0" w:firstColumn="1" w:lastColumn="0" w:noHBand="0" w:noVBand="1"/>
      </w:tblPr>
      <w:tblGrid>
        <w:gridCol w:w="4997"/>
        <w:gridCol w:w="4997"/>
      </w:tblGrid>
      <w:tr w:rsidR="004C25D2" w14:paraId="4F2961E3" w14:textId="77777777">
        <w:trPr>
          <w:jc w:val="center"/>
        </w:trPr>
        <w:tc>
          <w:tcPr>
            <w:tcW w:w="4997" w:type="dxa"/>
            <w:shd w:val="clear" w:color="auto" w:fill="17365D"/>
            <w:vAlign w:val="center"/>
          </w:tcPr>
          <w:p w14:paraId="567D67FA" w14:textId="77777777" w:rsidR="004C25D2" w:rsidRDefault="00000000">
            <w:pPr>
              <w:spacing w:after="20"/>
            </w:pPr>
            <w:r>
              <w:rPr>
                <w:b/>
                <w:color w:val="FFFFFF"/>
                <w:sz w:val="18"/>
              </w:rPr>
              <w:t>Test level</w:t>
            </w:r>
          </w:p>
        </w:tc>
        <w:tc>
          <w:tcPr>
            <w:tcW w:w="4997" w:type="dxa"/>
            <w:shd w:val="clear" w:color="auto" w:fill="17365D"/>
            <w:vAlign w:val="center"/>
          </w:tcPr>
          <w:p w14:paraId="240AD8BC" w14:textId="77777777" w:rsidR="004C25D2" w:rsidRDefault="00000000">
            <w:pPr>
              <w:spacing w:after="20"/>
            </w:pPr>
            <w:r>
              <w:rPr>
                <w:b/>
                <w:color w:val="FFFFFF"/>
                <w:sz w:val="18"/>
              </w:rPr>
              <w:t>What to test</w:t>
            </w:r>
          </w:p>
        </w:tc>
      </w:tr>
      <w:tr w:rsidR="004C25D2" w14:paraId="0BFEEDD8" w14:textId="77777777">
        <w:trPr>
          <w:jc w:val="center"/>
        </w:trPr>
        <w:tc>
          <w:tcPr>
            <w:tcW w:w="4997" w:type="dxa"/>
            <w:vAlign w:val="center"/>
          </w:tcPr>
          <w:p w14:paraId="019D2726" w14:textId="77777777" w:rsidR="004C25D2" w:rsidRDefault="00000000">
            <w:pPr>
              <w:spacing w:after="20"/>
            </w:pPr>
            <w:r>
              <w:rPr>
                <w:sz w:val="18"/>
              </w:rPr>
              <w:t>Unit</w:t>
            </w:r>
          </w:p>
        </w:tc>
        <w:tc>
          <w:tcPr>
            <w:tcW w:w="4997" w:type="dxa"/>
            <w:vAlign w:val="center"/>
          </w:tcPr>
          <w:p w14:paraId="04F37C94" w14:textId="77777777" w:rsidR="004C25D2" w:rsidRDefault="00000000">
            <w:pPr>
              <w:spacing w:after="20"/>
            </w:pPr>
            <w:r>
              <w:rPr>
                <w:sz w:val="18"/>
              </w:rPr>
              <w:t>Token expiry calculations, role checks, duplicate rules, location-radius logic and report formatting.</w:t>
            </w:r>
          </w:p>
        </w:tc>
      </w:tr>
      <w:tr w:rsidR="004C25D2" w14:paraId="6051150A" w14:textId="77777777">
        <w:trPr>
          <w:jc w:val="center"/>
        </w:trPr>
        <w:tc>
          <w:tcPr>
            <w:tcW w:w="4997" w:type="dxa"/>
            <w:shd w:val="clear" w:color="auto" w:fill="EEF4F8"/>
            <w:vAlign w:val="center"/>
          </w:tcPr>
          <w:p w14:paraId="4DF73FA8" w14:textId="77777777" w:rsidR="004C25D2" w:rsidRDefault="00000000">
            <w:pPr>
              <w:spacing w:after="20"/>
            </w:pPr>
            <w:r>
              <w:rPr>
                <w:sz w:val="18"/>
              </w:rPr>
              <w:t>Integration</w:t>
            </w:r>
          </w:p>
        </w:tc>
        <w:tc>
          <w:tcPr>
            <w:tcW w:w="4997" w:type="dxa"/>
            <w:shd w:val="clear" w:color="auto" w:fill="EEF4F8"/>
            <w:vAlign w:val="center"/>
          </w:tcPr>
          <w:p w14:paraId="2151F5D8" w14:textId="77777777" w:rsidR="004C25D2" w:rsidRDefault="00000000">
            <w:pPr>
              <w:spacing w:after="20"/>
            </w:pPr>
            <w:r>
              <w:rPr>
                <w:sz w:val="18"/>
              </w:rPr>
              <w:t>Authentication middleware, Express routes, MongoDB persistence and email OTP flow.</w:t>
            </w:r>
          </w:p>
        </w:tc>
      </w:tr>
      <w:tr w:rsidR="004C25D2" w14:paraId="605E7001" w14:textId="77777777">
        <w:trPr>
          <w:jc w:val="center"/>
        </w:trPr>
        <w:tc>
          <w:tcPr>
            <w:tcW w:w="4997" w:type="dxa"/>
            <w:vAlign w:val="center"/>
          </w:tcPr>
          <w:p w14:paraId="21A11BF8" w14:textId="77777777" w:rsidR="004C25D2" w:rsidRDefault="00000000">
            <w:pPr>
              <w:spacing w:after="20"/>
            </w:pPr>
            <w:r>
              <w:rPr>
                <w:sz w:val="18"/>
              </w:rPr>
              <w:t>End-to-end</w:t>
            </w:r>
          </w:p>
        </w:tc>
        <w:tc>
          <w:tcPr>
            <w:tcW w:w="4997" w:type="dxa"/>
            <w:vAlign w:val="center"/>
          </w:tcPr>
          <w:p w14:paraId="3CBAABD2" w14:textId="77777777" w:rsidR="004C25D2" w:rsidRDefault="00000000">
            <w:pPr>
              <w:spacing w:after="20"/>
            </w:pPr>
            <w:r>
              <w:rPr>
                <w:sz w:val="18"/>
              </w:rPr>
              <w:t>Faculty creates a session; student scans, passes checks and appears in the dashboard.</w:t>
            </w:r>
          </w:p>
        </w:tc>
      </w:tr>
      <w:tr w:rsidR="004C25D2" w14:paraId="19218635" w14:textId="77777777">
        <w:trPr>
          <w:jc w:val="center"/>
        </w:trPr>
        <w:tc>
          <w:tcPr>
            <w:tcW w:w="4997" w:type="dxa"/>
            <w:shd w:val="clear" w:color="auto" w:fill="EEF4F8"/>
            <w:vAlign w:val="center"/>
          </w:tcPr>
          <w:p w14:paraId="21FBB29A" w14:textId="77777777" w:rsidR="004C25D2" w:rsidRDefault="00000000">
            <w:pPr>
              <w:spacing w:after="20"/>
            </w:pPr>
            <w:r>
              <w:rPr>
                <w:sz w:val="18"/>
              </w:rPr>
              <w:t>Security</w:t>
            </w:r>
          </w:p>
        </w:tc>
        <w:tc>
          <w:tcPr>
            <w:tcW w:w="4997" w:type="dxa"/>
            <w:shd w:val="clear" w:color="auto" w:fill="EEF4F8"/>
            <w:vAlign w:val="center"/>
          </w:tcPr>
          <w:p w14:paraId="4FFF886C" w14:textId="77777777" w:rsidR="004C25D2" w:rsidRDefault="00000000">
            <w:pPr>
              <w:spacing w:after="20"/>
            </w:pPr>
            <w:r>
              <w:rPr>
                <w:sz w:val="18"/>
              </w:rPr>
              <w:t>Expired/replayed QR, invalid JWT, role escalation, brute-force attempts and injection inputs.</w:t>
            </w:r>
          </w:p>
        </w:tc>
      </w:tr>
      <w:tr w:rsidR="004C25D2" w14:paraId="2CE4A227" w14:textId="77777777">
        <w:trPr>
          <w:jc w:val="center"/>
        </w:trPr>
        <w:tc>
          <w:tcPr>
            <w:tcW w:w="4997" w:type="dxa"/>
            <w:vAlign w:val="center"/>
          </w:tcPr>
          <w:p w14:paraId="3626531B" w14:textId="77777777" w:rsidR="004C25D2" w:rsidRDefault="00000000">
            <w:pPr>
              <w:spacing w:after="20"/>
            </w:pPr>
            <w:r>
              <w:rPr>
                <w:sz w:val="18"/>
              </w:rPr>
              <w:t>Usability</w:t>
            </w:r>
          </w:p>
        </w:tc>
        <w:tc>
          <w:tcPr>
            <w:tcW w:w="4997" w:type="dxa"/>
            <w:vAlign w:val="center"/>
          </w:tcPr>
          <w:p w14:paraId="774F00F5" w14:textId="77777777" w:rsidR="004C25D2" w:rsidRDefault="00000000">
            <w:pPr>
              <w:spacing w:after="20"/>
            </w:pPr>
            <w:r>
              <w:rPr>
                <w:sz w:val="18"/>
              </w:rPr>
              <w:t>Mobile camera permission, GPS permission, readable errors and accessible controls.</w:t>
            </w:r>
          </w:p>
        </w:tc>
      </w:tr>
      <w:tr w:rsidR="004C25D2" w14:paraId="203E0271" w14:textId="77777777">
        <w:trPr>
          <w:jc w:val="center"/>
        </w:trPr>
        <w:tc>
          <w:tcPr>
            <w:tcW w:w="4997" w:type="dxa"/>
            <w:shd w:val="clear" w:color="auto" w:fill="EEF4F8"/>
            <w:vAlign w:val="center"/>
          </w:tcPr>
          <w:p w14:paraId="5A2D826A" w14:textId="77777777" w:rsidR="004C25D2" w:rsidRDefault="00000000">
            <w:pPr>
              <w:spacing w:after="20"/>
            </w:pPr>
            <w:r>
              <w:rPr>
                <w:sz w:val="18"/>
              </w:rPr>
              <w:t>Performance</w:t>
            </w:r>
          </w:p>
        </w:tc>
        <w:tc>
          <w:tcPr>
            <w:tcW w:w="4997" w:type="dxa"/>
            <w:shd w:val="clear" w:color="auto" w:fill="EEF4F8"/>
            <w:vAlign w:val="center"/>
          </w:tcPr>
          <w:p w14:paraId="1EF10AF4" w14:textId="77777777" w:rsidR="004C25D2" w:rsidRDefault="00000000">
            <w:pPr>
              <w:spacing w:after="20"/>
            </w:pPr>
            <w:r>
              <w:rPr>
                <w:sz w:val="18"/>
              </w:rPr>
              <w:t>Attendance marking latency and report generation at increasing record counts.</w:t>
            </w:r>
          </w:p>
        </w:tc>
      </w:tr>
    </w:tbl>
    <w:p w14:paraId="05F06DB0" w14:textId="77777777" w:rsidR="004C25D2" w:rsidRDefault="004C25D2"/>
    <w:p w14:paraId="73ACBB19" w14:textId="77777777" w:rsidR="004C25D2" w:rsidRDefault="00000000">
      <w:pPr>
        <w:pStyle w:val="Heading2"/>
      </w:pPr>
      <w:r>
        <w:t>17.2 Recommended test cases</w:t>
      </w:r>
    </w:p>
    <w:tbl>
      <w:tblPr>
        <w:tblStyle w:val="TableGrid"/>
        <w:tblW w:w="0" w:type="auto"/>
        <w:jc w:val="center"/>
        <w:tblLook w:val="04A0" w:firstRow="1" w:lastRow="0" w:firstColumn="1" w:lastColumn="0" w:noHBand="0" w:noVBand="1"/>
      </w:tblPr>
      <w:tblGrid>
        <w:gridCol w:w="3331"/>
        <w:gridCol w:w="3331"/>
        <w:gridCol w:w="3331"/>
      </w:tblGrid>
      <w:tr w:rsidR="004C25D2" w14:paraId="2B9D6F58" w14:textId="77777777">
        <w:trPr>
          <w:jc w:val="center"/>
        </w:trPr>
        <w:tc>
          <w:tcPr>
            <w:tcW w:w="3331" w:type="dxa"/>
            <w:shd w:val="clear" w:color="auto" w:fill="17365D"/>
            <w:vAlign w:val="center"/>
          </w:tcPr>
          <w:p w14:paraId="449296D5" w14:textId="77777777" w:rsidR="004C25D2" w:rsidRDefault="00000000">
            <w:pPr>
              <w:spacing w:after="20"/>
            </w:pPr>
            <w:r>
              <w:rPr>
                <w:b/>
                <w:color w:val="FFFFFF"/>
                <w:sz w:val="18"/>
              </w:rPr>
              <w:t>Test ID</w:t>
            </w:r>
          </w:p>
        </w:tc>
        <w:tc>
          <w:tcPr>
            <w:tcW w:w="3331" w:type="dxa"/>
            <w:shd w:val="clear" w:color="auto" w:fill="17365D"/>
            <w:vAlign w:val="center"/>
          </w:tcPr>
          <w:p w14:paraId="46B140D2" w14:textId="77777777" w:rsidR="004C25D2" w:rsidRDefault="00000000">
            <w:pPr>
              <w:spacing w:after="20"/>
            </w:pPr>
            <w:r>
              <w:rPr>
                <w:b/>
                <w:color w:val="FFFFFF"/>
                <w:sz w:val="18"/>
              </w:rPr>
              <w:t>Scenario</w:t>
            </w:r>
          </w:p>
        </w:tc>
        <w:tc>
          <w:tcPr>
            <w:tcW w:w="3331" w:type="dxa"/>
            <w:shd w:val="clear" w:color="auto" w:fill="17365D"/>
            <w:vAlign w:val="center"/>
          </w:tcPr>
          <w:p w14:paraId="19109128" w14:textId="77777777" w:rsidR="004C25D2" w:rsidRDefault="00000000">
            <w:pPr>
              <w:spacing w:after="20"/>
            </w:pPr>
            <w:r>
              <w:rPr>
                <w:b/>
                <w:color w:val="FFFFFF"/>
                <w:sz w:val="18"/>
              </w:rPr>
              <w:t>Expected result</w:t>
            </w:r>
          </w:p>
        </w:tc>
      </w:tr>
      <w:tr w:rsidR="004C25D2" w14:paraId="434013C6" w14:textId="77777777">
        <w:trPr>
          <w:jc w:val="center"/>
        </w:trPr>
        <w:tc>
          <w:tcPr>
            <w:tcW w:w="3331" w:type="dxa"/>
            <w:vAlign w:val="center"/>
          </w:tcPr>
          <w:p w14:paraId="51C54534" w14:textId="77777777" w:rsidR="004C25D2" w:rsidRDefault="00000000">
            <w:pPr>
              <w:spacing w:after="20"/>
            </w:pPr>
            <w:r>
              <w:rPr>
                <w:sz w:val="18"/>
              </w:rPr>
              <w:t>TC-01</w:t>
            </w:r>
          </w:p>
        </w:tc>
        <w:tc>
          <w:tcPr>
            <w:tcW w:w="3331" w:type="dxa"/>
            <w:vAlign w:val="center"/>
          </w:tcPr>
          <w:p w14:paraId="17FCCB9D" w14:textId="77777777" w:rsidR="004C25D2" w:rsidRDefault="00000000">
            <w:pPr>
              <w:spacing w:after="20"/>
            </w:pPr>
            <w:r>
              <w:rPr>
                <w:sz w:val="18"/>
              </w:rPr>
              <w:t>Valid faculty login</w:t>
            </w:r>
          </w:p>
        </w:tc>
        <w:tc>
          <w:tcPr>
            <w:tcW w:w="3331" w:type="dxa"/>
            <w:vAlign w:val="center"/>
          </w:tcPr>
          <w:p w14:paraId="581BF2D7" w14:textId="77777777" w:rsidR="004C25D2" w:rsidRDefault="00000000">
            <w:pPr>
              <w:spacing w:after="20"/>
            </w:pPr>
            <w:r>
              <w:rPr>
                <w:sz w:val="18"/>
              </w:rPr>
              <w:t>Faculty session established.</w:t>
            </w:r>
          </w:p>
        </w:tc>
      </w:tr>
      <w:tr w:rsidR="004C25D2" w14:paraId="28FAE49C" w14:textId="77777777">
        <w:trPr>
          <w:jc w:val="center"/>
        </w:trPr>
        <w:tc>
          <w:tcPr>
            <w:tcW w:w="3331" w:type="dxa"/>
            <w:shd w:val="clear" w:color="auto" w:fill="EEF4F8"/>
            <w:vAlign w:val="center"/>
          </w:tcPr>
          <w:p w14:paraId="0C435B77" w14:textId="77777777" w:rsidR="004C25D2" w:rsidRDefault="00000000">
            <w:pPr>
              <w:spacing w:after="20"/>
            </w:pPr>
            <w:r>
              <w:rPr>
                <w:sz w:val="18"/>
              </w:rPr>
              <w:t>TC-02</w:t>
            </w:r>
          </w:p>
        </w:tc>
        <w:tc>
          <w:tcPr>
            <w:tcW w:w="3331" w:type="dxa"/>
            <w:shd w:val="clear" w:color="auto" w:fill="EEF4F8"/>
            <w:vAlign w:val="center"/>
          </w:tcPr>
          <w:p w14:paraId="0F18911E" w14:textId="77777777" w:rsidR="004C25D2" w:rsidRDefault="00000000">
            <w:pPr>
              <w:spacing w:after="20"/>
            </w:pPr>
            <w:r>
              <w:rPr>
                <w:sz w:val="18"/>
              </w:rPr>
              <w:t>Invalid password</w:t>
            </w:r>
          </w:p>
        </w:tc>
        <w:tc>
          <w:tcPr>
            <w:tcW w:w="3331" w:type="dxa"/>
            <w:shd w:val="clear" w:color="auto" w:fill="EEF4F8"/>
            <w:vAlign w:val="center"/>
          </w:tcPr>
          <w:p w14:paraId="3C83D7CF" w14:textId="77777777" w:rsidR="004C25D2" w:rsidRDefault="00000000">
            <w:pPr>
              <w:spacing w:after="20"/>
            </w:pPr>
            <w:r>
              <w:rPr>
                <w:sz w:val="18"/>
              </w:rPr>
              <w:t>Login rejected; no session issued.</w:t>
            </w:r>
          </w:p>
        </w:tc>
      </w:tr>
      <w:tr w:rsidR="004C25D2" w14:paraId="5E63DB54" w14:textId="77777777">
        <w:trPr>
          <w:jc w:val="center"/>
        </w:trPr>
        <w:tc>
          <w:tcPr>
            <w:tcW w:w="3331" w:type="dxa"/>
            <w:vAlign w:val="center"/>
          </w:tcPr>
          <w:p w14:paraId="3C21084B" w14:textId="77777777" w:rsidR="004C25D2" w:rsidRDefault="00000000">
            <w:pPr>
              <w:spacing w:after="20"/>
            </w:pPr>
            <w:r>
              <w:rPr>
                <w:sz w:val="18"/>
              </w:rPr>
              <w:t>TC-03</w:t>
            </w:r>
          </w:p>
        </w:tc>
        <w:tc>
          <w:tcPr>
            <w:tcW w:w="3331" w:type="dxa"/>
            <w:vAlign w:val="center"/>
          </w:tcPr>
          <w:p w14:paraId="5A47F3FF" w14:textId="77777777" w:rsidR="004C25D2" w:rsidRDefault="00000000">
            <w:pPr>
              <w:spacing w:after="20"/>
            </w:pPr>
            <w:r>
              <w:rPr>
                <w:sz w:val="18"/>
              </w:rPr>
              <w:t>Expired QR token</w:t>
            </w:r>
          </w:p>
        </w:tc>
        <w:tc>
          <w:tcPr>
            <w:tcW w:w="3331" w:type="dxa"/>
            <w:vAlign w:val="center"/>
          </w:tcPr>
          <w:p w14:paraId="156853CF" w14:textId="77777777" w:rsidR="004C25D2" w:rsidRDefault="00000000">
            <w:pPr>
              <w:spacing w:after="20"/>
            </w:pPr>
            <w:r>
              <w:rPr>
                <w:sz w:val="18"/>
              </w:rPr>
              <w:t>Attendance rejected.</w:t>
            </w:r>
          </w:p>
        </w:tc>
      </w:tr>
      <w:tr w:rsidR="004C25D2" w14:paraId="628BBAAF" w14:textId="77777777">
        <w:trPr>
          <w:jc w:val="center"/>
        </w:trPr>
        <w:tc>
          <w:tcPr>
            <w:tcW w:w="3331" w:type="dxa"/>
            <w:shd w:val="clear" w:color="auto" w:fill="EEF4F8"/>
            <w:vAlign w:val="center"/>
          </w:tcPr>
          <w:p w14:paraId="37E20905" w14:textId="77777777" w:rsidR="004C25D2" w:rsidRDefault="00000000">
            <w:pPr>
              <w:spacing w:after="20"/>
            </w:pPr>
            <w:r>
              <w:rPr>
                <w:sz w:val="18"/>
              </w:rPr>
              <w:t>TC-04</w:t>
            </w:r>
          </w:p>
        </w:tc>
        <w:tc>
          <w:tcPr>
            <w:tcW w:w="3331" w:type="dxa"/>
            <w:shd w:val="clear" w:color="auto" w:fill="EEF4F8"/>
            <w:vAlign w:val="center"/>
          </w:tcPr>
          <w:p w14:paraId="7580E70B" w14:textId="77777777" w:rsidR="004C25D2" w:rsidRDefault="00000000">
            <w:pPr>
              <w:spacing w:after="20"/>
            </w:pPr>
            <w:r>
              <w:rPr>
                <w:sz w:val="18"/>
              </w:rPr>
              <w:t>Reused QR token</w:t>
            </w:r>
          </w:p>
        </w:tc>
        <w:tc>
          <w:tcPr>
            <w:tcW w:w="3331" w:type="dxa"/>
            <w:shd w:val="clear" w:color="auto" w:fill="EEF4F8"/>
            <w:vAlign w:val="center"/>
          </w:tcPr>
          <w:p w14:paraId="6D2C9637" w14:textId="77777777" w:rsidR="004C25D2" w:rsidRDefault="00000000">
            <w:pPr>
              <w:spacing w:after="20"/>
            </w:pPr>
            <w:r>
              <w:rPr>
                <w:sz w:val="18"/>
              </w:rPr>
              <w:t>Second use rejected.</w:t>
            </w:r>
          </w:p>
        </w:tc>
      </w:tr>
      <w:tr w:rsidR="004C25D2" w14:paraId="513B56E4" w14:textId="77777777">
        <w:trPr>
          <w:jc w:val="center"/>
        </w:trPr>
        <w:tc>
          <w:tcPr>
            <w:tcW w:w="3331" w:type="dxa"/>
            <w:vAlign w:val="center"/>
          </w:tcPr>
          <w:p w14:paraId="2585AB69" w14:textId="77777777" w:rsidR="004C25D2" w:rsidRDefault="00000000">
            <w:pPr>
              <w:spacing w:after="20"/>
            </w:pPr>
            <w:r>
              <w:rPr>
                <w:sz w:val="18"/>
              </w:rPr>
              <w:t>TC-05</w:t>
            </w:r>
          </w:p>
        </w:tc>
        <w:tc>
          <w:tcPr>
            <w:tcW w:w="3331" w:type="dxa"/>
            <w:vAlign w:val="center"/>
          </w:tcPr>
          <w:p w14:paraId="140D9AD6" w14:textId="77777777" w:rsidR="004C25D2" w:rsidRDefault="00000000">
            <w:pPr>
              <w:spacing w:after="20"/>
            </w:pPr>
            <w:r>
              <w:rPr>
                <w:sz w:val="18"/>
              </w:rPr>
              <w:t>Student outside permitted location</w:t>
            </w:r>
          </w:p>
        </w:tc>
        <w:tc>
          <w:tcPr>
            <w:tcW w:w="3331" w:type="dxa"/>
            <w:vAlign w:val="center"/>
          </w:tcPr>
          <w:p w14:paraId="68F9C65A" w14:textId="77777777" w:rsidR="004C25D2" w:rsidRDefault="00000000">
            <w:pPr>
              <w:spacing w:after="20"/>
            </w:pPr>
            <w:r>
              <w:rPr>
                <w:sz w:val="18"/>
              </w:rPr>
              <w:t>Rejected according to location policy.</w:t>
            </w:r>
          </w:p>
        </w:tc>
      </w:tr>
      <w:tr w:rsidR="004C25D2" w14:paraId="4FDE3EB1" w14:textId="77777777">
        <w:trPr>
          <w:jc w:val="center"/>
        </w:trPr>
        <w:tc>
          <w:tcPr>
            <w:tcW w:w="3331" w:type="dxa"/>
            <w:shd w:val="clear" w:color="auto" w:fill="EEF4F8"/>
            <w:vAlign w:val="center"/>
          </w:tcPr>
          <w:p w14:paraId="6C814DC1" w14:textId="77777777" w:rsidR="004C25D2" w:rsidRDefault="00000000">
            <w:pPr>
              <w:spacing w:after="20"/>
            </w:pPr>
            <w:r>
              <w:rPr>
                <w:sz w:val="18"/>
              </w:rPr>
              <w:t>TC-06</w:t>
            </w:r>
          </w:p>
        </w:tc>
        <w:tc>
          <w:tcPr>
            <w:tcW w:w="3331" w:type="dxa"/>
            <w:shd w:val="clear" w:color="auto" w:fill="EEF4F8"/>
            <w:vAlign w:val="center"/>
          </w:tcPr>
          <w:p w14:paraId="3790D8A7" w14:textId="77777777" w:rsidR="004C25D2" w:rsidRDefault="00000000">
            <w:pPr>
              <w:spacing w:after="20"/>
            </w:pPr>
            <w:r>
              <w:rPr>
                <w:sz w:val="18"/>
              </w:rPr>
              <w:t>Missing required selfie check</w:t>
            </w:r>
          </w:p>
        </w:tc>
        <w:tc>
          <w:tcPr>
            <w:tcW w:w="3331" w:type="dxa"/>
            <w:shd w:val="clear" w:color="auto" w:fill="EEF4F8"/>
            <w:vAlign w:val="center"/>
          </w:tcPr>
          <w:p w14:paraId="4AD45C1A" w14:textId="77777777" w:rsidR="004C25D2" w:rsidRDefault="00000000">
            <w:pPr>
              <w:spacing w:after="20"/>
            </w:pPr>
            <w:r>
              <w:rPr>
                <w:sz w:val="18"/>
              </w:rPr>
              <w:t>Attendance not marked.</w:t>
            </w:r>
          </w:p>
        </w:tc>
      </w:tr>
      <w:tr w:rsidR="004C25D2" w14:paraId="5279E8DD" w14:textId="77777777">
        <w:trPr>
          <w:jc w:val="center"/>
        </w:trPr>
        <w:tc>
          <w:tcPr>
            <w:tcW w:w="3331" w:type="dxa"/>
            <w:vAlign w:val="center"/>
          </w:tcPr>
          <w:p w14:paraId="1C17DFB3" w14:textId="77777777" w:rsidR="004C25D2" w:rsidRDefault="00000000">
            <w:pPr>
              <w:spacing w:after="20"/>
            </w:pPr>
            <w:r>
              <w:rPr>
                <w:sz w:val="18"/>
              </w:rPr>
              <w:t>TC-07</w:t>
            </w:r>
          </w:p>
        </w:tc>
        <w:tc>
          <w:tcPr>
            <w:tcW w:w="3331" w:type="dxa"/>
            <w:vAlign w:val="center"/>
          </w:tcPr>
          <w:p w14:paraId="5AED8FDF" w14:textId="77777777" w:rsidR="004C25D2" w:rsidRDefault="00000000">
            <w:pPr>
              <w:spacing w:after="20"/>
            </w:pPr>
            <w:r>
              <w:rPr>
                <w:sz w:val="18"/>
              </w:rPr>
              <w:t>Duplicate attendance submission</w:t>
            </w:r>
          </w:p>
        </w:tc>
        <w:tc>
          <w:tcPr>
            <w:tcW w:w="3331" w:type="dxa"/>
            <w:vAlign w:val="center"/>
          </w:tcPr>
          <w:p w14:paraId="66B5408A" w14:textId="77777777" w:rsidR="004C25D2" w:rsidRDefault="00000000">
            <w:pPr>
              <w:spacing w:after="20"/>
            </w:pPr>
            <w:r>
              <w:rPr>
                <w:sz w:val="18"/>
              </w:rPr>
              <w:t>No duplicate record created.</w:t>
            </w:r>
          </w:p>
        </w:tc>
      </w:tr>
      <w:tr w:rsidR="004C25D2" w14:paraId="26A712F9" w14:textId="77777777">
        <w:trPr>
          <w:jc w:val="center"/>
        </w:trPr>
        <w:tc>
          <w:tcPr>
            <w:tcW w:w="3331" w:type="dxa"/>
            <w:shd w:val="clear" w:color="auto" w:fill="EEF4F8"/>
            <w:vAlign w:val="center"/>
          </w:tcPr>
          <w:p w14:paraId="29E7545B" w14:textId="77777777" w:rsidR="004C25D2" w:rsidRDefault="00000000">
            <w:pPr>
              <w:spacing w:after="20"/>
            </w:pPr>
            <w:r>
              <w:rPr>
                <w:sz w:val="18"/>
              </w:rPr>
              <w:t>TC-08</w:t>
            </w:r>
          </w:p>
        </w:tc>
        <w:tc>
          <w:tcPr>
            <w:tcW w:w="3331" w:type="dxa"/>
            <w:shd w:val="clear" w:color="auto" w:fill="EEF4F8"/>
            <w:vAlign w:val="center"/>
          </w:tcPr>
          <w:p w14:paraId="2A9BFA61" w14:textId="77777777" w:rsidR="004C25D2" w:rsidRDefault="00000000">
            <w:pPr>
              <w:spacing w:after="20"/>
            </w:pPr>
            <w:r>
              <w:rPr>
                <w:sz w:val="18"/>
              </w:rPr>
              <w:t>Database unavailable</w:t>
            </w:r>
          </w:p>
        </w:tc>
        <w:tc>
          <w:tcPr>
            <w:tcW w:w="3331" w:type="dxa"/>
            <w:shd w:val="clear" w:color="auto" w:fill="EEF4F8"/>
            <w:vAlign w:val="center"/>
          </w:tcPr>
          <w:p w14:paraId="3CE1347A" w14:textId="77777777" w:rsidR="004C25D2" w:rsidRDefault="00000000">
            <w:pPr>
              <w:spacing w:after="20"/>
            </w:pPr>
            <w:r>
              <w:rPr>
                <w:sz w:val="18"/>
              </w:rPr>
              <w:t>No false success; safe error shown.</w:t>
            </w:r>
          </w:p>
        </w:tc>
      </w:tr>
      <w:tr w:rsidR="004C25D2" w14:paraId="013AB146" w14:textId="77777777">
        <w:trPr>
          <w:jc w:val="center"/>
        </w:trPr>
        <w:tc>
          <w:tcPr>
            <w:tcW w:w="3331" w:type="dxa"/>
            <w:vAlign w:val="center"/>
          </w:tcPr>
          <w:p w14:paraId="728FAE73" w14:textId="77777777" w:rsidR="004C25D2" w:rsidRDefault="00000000">
            <w:pPr>
              <w:spacing w:after="20"/>
            </w:pPr>
            <w:r>
              <w:rPr>
                <w:sz w:val="18"/>
              </w:rPr>
              <w:t>TC-09</w:t>
            </w:r>
          </w:p>
        </w:tc>
        <w:tc>
          <w:tcPr>
            <w:tcW w:w="3331" w:type="dxa"/>
            <w:vAlign w:val="center"/>
          </w:tcPr>
          <w:p w14:paraId="0D24635F" w14:textId="77777777" w:rsidR="004C25D2" w:rsidRDefault="00000000">
            <w:pPr>
              <w:spacing w:after="20"/>
            </w:pPr>
            <w:r>
              <w:rPr>
                <w:sz w:val="18"/>
              </w:rPr>
              <w:t>Student requests faculty report</w:t>
            </w:r>
          </w:p>
        </w:tc>
        <w:tc>
          <w:tcPr>
            <w:tcW w:w="3331" w:type="dxa"/>
            <w:vAlign w:val="center"/>
          </w:tcPr>
          <w:p w14:paraId="4804F513" w14:textId="77777777" w:rsidR="004C25D2" w:rsidRDefault="00000000">
            <w:pPr>
              <w:spacing w:after="20"/>
            </w:pPr>
            <w:r>
              <w:rPr>
                <w:sz w:val="18"/>
              </w:rPr>
              <w:t>Access denied.</w:t>
            </w:r>
          </w:p>
        </w:tc>
      </w:tr>
      <w:tr w:rsidR="004C25D2" w14:paraId="0D4E87DB" w14:textId="77777777">
        <w:trPr>
          <w:jc w:val="center"/>
        </w:trPr>
        <w:tc>
          <w:tcPr>
            <w:tcW w:w="3331" w:type="dxa"/>
            <w:shd w:val="clear" w:color="auto" w:fill="EEF4F8"/>
            <w:vAlign w:val="center"/>
          </w:tcPr>
          <w:p w14:paraId="43AF75F7" w14:textId="77777777" w:rsidR="004C25D2" w:rsidRDefault="00000000">
            <w:pPr>
              <w:spacing w:after="20"/>
            </w:pPr>
            <w:r>
              <w:rPr>
                <w:sz w:val="18"/>
              </w:rPr>
              <w:t>TC-10</w:t>
            </w:r>
          </w:p>
        </w:tc>
        <w:tc>
          <w:tcPr>
            <w:tcW w:w="3331" w:type="dxa"/>
            <w:shd w:val="clear" w:color="auto" w:fill="EEF4F8"/>
            <w:vAlign w:val="center"/>
          </w:tcPr>
          <w:p w14:paraId="3D4D4CAA" w14:textId="77777777" w:rsidR="004C25D2" w:rsidRDefault="00000000">
            <w:pPr>
              <w:spacing w:after="20"/>
            </w:pPr>
            <w:r>
              <w:rPr>
                <w:sz w:val="18"/>
              </w:rPr>
              <w:t>Valid workflow</w:t>
            </w:r>
          </w:p>
        </w:tc>
        <w:tc>
          <w:tcPr>
            <w:tcW w:w="3331" w:type="dxa"/>
            <w:shd w:val="clear" w:color="auto" w:fill="EEF4F8"/>
            <w:vAlign w:val="center"/>
          </w:tcPr>
          <w:p w14:paraId="5982E315" w14:textId="77777777" w:rsidR="004C25D2" w:rsidRDefault="00000000">
            <w:pPr>
              <w:spacing w:after="20"/>
            </w:pPr>
            <w:r>
              <w:rPr>
                <w:sz w:val="18"/>
              </w:rPr>
              <w:t>Record stored and dashboard updated.</w:t>
            </w:r>
          </w:p>
        </w:tc>
      </w:tr>
    </w:tbl>
    <w:p w14:paraId="18BE8D44" w14:textId="77777777" w:rsidR="004C25D2" w:rsidRDefault="004C25D2"/>
    <w:p w14:paraId="613E1FBA" w14:textId="77777777" w:rsidR="004C25D2" w:rsidRDefault="00000000">
      <w:r>
        <w:t>These are proposed tests, not completed results. Mark each test Pass/Fail only after running it against the actual application and recording evidence.</w:t>
      </w:r>
    </w:p>
    <w:p w14:paraId="2753FAFD" w14:textId="77777777" w:rsidR="004C25D2" w:rsidRDefault="00000000">
      <w:r>
        <w:br w:type="page"/>
      </w:r>
    </w:p>
    <w:p w14:paraId="5BD07C46" w14:textId="77777777" w:rsidR="004C25D2" w:rsidRDefault="00000000">
      <w:pPr>
        <w:jc w:val="center"/>
      </w:pPr>
      <w:r>
        <w:rPr>
          <w:b/>
          <w:color w:val="007FA3"/>
          <w:sz w:val="20"/>
        </w:rPr>
        <w:lastRenderedPageBreak/>
        <w:t>18 • EVALUATION</w:t>
      </w:r>
    </w:p>
    <w:p w14:paraId="683C6464" w14:textId="77777777" w:rsidR="004C25D2" w:rsidRDefault="00000000">
      <w:pPr>
        <w:jc w:val="center"/>
      </w:pPr>
      <w:r>
        <w:rPr>
          <w:b/>
          <w:color w:val="17365D"/>
          <w:sz w:val="48"/>
        </w:rPr>
        <w:t>Results, Performance and Limitations</w:t>
      </w:r>
    </w:p>
    <w:p w14:paraId="6FE43DCC" w14:textId="77777777" w:rsidR="004C25D2" w:rsidRDefault="00000000">
      <w:pPr>
        <w:pStyle w:val="Heading2"/>
      </w:pPr>
      <w:r>
        <w:t>18.1 Results represented by the presentation</w:t>
      </w:r>
    </w:p>
    <w:p w14:paraId="2223A369" w14:textId="77777777" w:rsidR="004C25D2" w:rsidRDefault="00000000">
      <w:pPr>
        <w:pStyle w:val="ListBullet"/>
        <w:spacing w:after="60"/>
      </w:pPr>
      <w:r>
        <w:t>The deck describes the application as a functional MERN app.</w:t>
      </w:r>
    </w:p>
    <w:p w14:paraId="4C40C6FD" w14:textId="77777777" w:rsidR="004C25D2" w:rsidRDefault="00000000">
      <w:pPr>
        <w:pStyle w:val="ListBullet"/>
        <w:spacing w:after="60"/>
      </w:pPr>
      <w:r>
        <w:t>Secure QR attendance, JWT authentication, a dashboard and MongoDB integration are listed under current achievement.</w:t>
      </w:r>
    </w:p>
    <w:p w14:paraId="6C1EBB90" w14:textId="77777777" w:rsidR="004C25D2" w:rsidRDefault="00000000">
      <w:pPr>
        <w:pStyle w:val="ListBullet"/>
        <w:spacing w:after="60"/>
      </w:pPr>
      <w:r>
        <w:t>The sample output shown is “Attendance Marked Successfully”.</w:t>
      </w:r>
    </w:p>
    <w:p w14:paraId="720E737A" w14:textId="77777777" w:rsidR="004C25D2" w:rsidRDefault="00000000">
      <w:pPr>
        <w:pStyle w:val="ListBullet"/>
        <w:spacing w:after="60"/>
      </w:pPr>
      <w:r>
        <w:t>The deck states “under 3 seconds” as the attendance-marking performance figure.</w:t>
      </w:r>
    </w:p>
    <w:p w14:paraId="2F710C61" w14:textId="77777777" w:rsidR="004C25D2" w:rsidRDefault="00000000">
      <w:pPr>
        <w:pStyle w:val="ListBullet"/>
        <w:spacing w:after="60"/>
      </w:pPr>
      <w:r>
        <w:t>The demo-screen area is explicitly described as illustrative and requiring real screenshots.</w:t>
      </w:r>
    </w:p>
    <w:p w14:paraId="1EF49EDC" w14:textId="77777777" w:rsidR="004C25D2" w:rsidRDefault="00000000">
      <w:pPr>
        <w:pStyle w:val="Heading2"/>
      </w:pPr>
      <w:r>
        <w:t>18.2 Evidence status</w:t>
      </w:r>
    </w:p>
    <w:tbl>
      <w:tblPr>
        <w:tblStyle w:val="TableGrid"/>
        <w:tblW w:w="0" w:type="auto"/>
        <w:jc w:val="center"/>
        <w:tblLook w:val="04A0" w:firstRow="1" w:lastRow="0" w:firstColumn="1" w:lastColumn="0" w:noHBand="0" w:noVBand="1"/>
      </w:tblPr>
      <w:tblGrid>
        <w:gridCol w:w="3331"/>
        <w:gridCol w:w="3331"/>
        <w:gridCol w:w="3331"/>
      </w:tblGrid>
      <w:tr w:rsidR="004C25D2" w14:paraId="095B995D" w14:textId="77777777">
        <w:trPr>
          <w:jc w:val="center"/>
        </w:trPr>
        <w:tc>
          <w:tcPr>
            <w:tcW w:w="3331" w:type="dxa"/>
            <w:shd w:val="clear" w:color="auto" w:fill="17365D"/>
            <w:vAlign w:val="center"/>
          </w:tcPr>
          <w:p w14:paraId="297F2B8D" w14:textId="77777777" w:rsidR="004C25D2" w:rsidRDefault="00000000">
            <w:pPr>
              <w:spacing w:after="20"/>
            </w:pPr>
            <w:r>
              <w:rPr>
                <w:b/>
                <w:color w:val="FFFFFF"/>
                <w:sz w:val="18"/>
              </w:rPr>
              <w:t>Claim / item</w:t>
            </w:r>
          </w:p>
        </w:tc>
        <w:tc>
          <w:tcPr>
            <w:tcW w:w="3331" w:type="dxa"/>
            <w:shd w:val="clear" w:color="auto" w:fill="17365D"/>
            <w:vAlign w:val="center"/>
          </w:tcPr>
          <w:p w14:paraId="0EB67A98" w14:textId="77777777" w:rsidR="004C25D2" w:rsidRDefault="00000000">
            <w:pPr>
              <w:spacing w:after="20"/>
            </w:pPr>
            <w:r>
              <w:rPr>
                <w:b/>
                <w:color w:val="FFFFFF"/>
                <w:sz w:val="18"/>
              </w:rPr>
              <w:t>Evidence status in supplied PPT</w:t>
            </w:r>
          </w:p>
        </w:tc>
        <w:tc>
          <w:tcPr>
            <w:tcW w:w="3331" w:type="dxa"/>
            <w:shd w:val="clear" w:color="auto" w:fill="17365D"/>
            <w:vAlign w:val="center"/>
          </w:tcPr>
          <w:p w14:paraId="0989DFCE" w14:textId="77777777" w:rsidR="004C25D2" w:rsidRDefault="00000000">
            <w:pPr>
              <w:spacing w:after="20"/>
            </w:pPr>
            <w:r>
              <w:rPr>
                <w:b/>
                <w:color w:val="FFFFFF"/>
                <w:sz w:val="18"/>
              </w:rPr>
              <w:t>What to do before final submission</w:t>
            </w:r>
          </w:p>
        </w:tc>
      </w:tr>
      <w:tr w:rsidR="004C25D2" w14:paraId="5519D2EF" w14:textId="77777777">
        <w:trPr>
          <w:jc w:val="center"/>
        </w:trPr>
        <w:tc>
          <w:tcPr>
            <w:tcW w:w="3331" w:type="dxa"/>
            <w:vAlign w:val="center"/>
          </w:tcPr>
          <w:p w14:paraId="1A1728C1" w14:textId="77777777" w:rsidR="004C25D2" w:rsidRDefault="00000000">
            <w:pPr>
              <w:spacing w:after="20"/>
            </w:pPr>
            <w:r>
              <w:rPr>
                <w:sz w:val="18"/>
              </w:rPr>
              <w:t>MERN application</w:t>
            </w:r>
          </w:p>
        </w:tc>
        <w:tc>
          <w:tcPr>
            <w:tcW w:w="3331" w:type="dxa"/>
            <w:vAlign w:val="center"/>
          </w:tcPr>
          <w:p w14:paraId="05832EC9" w14:textId="77777777" w:rsidR="004C25D2" w:rsidRDefault="00000000">
            <w:pPr>
              <w:spacing w:after="20"/>
            </w:pPr>
            <w:r>
              <w:rPr>
                <w:sz w:val="18"/>
              </w:rPr>
              <w:t>Stated as functional achievement.</w:t>
            </w:r>
          </w:p>
        </w:tc>
        <w:tc>
          <w:tcPr>
            <w:tcW w:w="3331" w:type="dxa"/>
            <w:vAlign w:val="center"/>
          </w:tcPr>
          <w:p w14:paraId="14A6911D" w14:textId="77777777" w:rsidR="004C25D2" w:rsidRDefault="00000000">
            <w:pPr>
              <w:spacing w:after="20"/>
            </w:pPr>
            <w:r>
              <w:rPr>
                <w:sz w:val="18"/>
              </w:rPr>
              <w:t>Show the running application and repository.</w:t>
            </w:r>
          </w:p>
        </w:tc>
      </w:tr>
      <w:tr w:rsidR="004C25D2" w14:paraId="5307A4D2" w14:textId="77777777">
        <w:trPr>
          <w:jc w:val="center"/>
        </w:trPr>
        <w:tc>
          <w:tcPr>
            <w:tcW w:w="3331" w:type="dxa"/>
            <w:shd w:val="clear" w:color="auto" w:fill="EEF4F8"/>
            <w:vAlign w:val="center"/>
          </w:tcPr>
          <w:p w14:paraId="5ABE0D03" w14:textId="77777777" w:rsidR="004C25D2" w:rsidRDefault="00000000">
            <w:pPr>
              <w:spacing w:after="20"/>
            </w:pPr>
            <w:r>
              <w:rPr>
                <w:sz w:val="18"/>
              </w:rPr>
              <w:t>QR and authentication</w:t>
            </w:r>
          </w:p>
        </w:tc>
        <w:tc>
          <w:tcPr>
            <w:tcW w:w="3331" w:type="dxa"/>
            <w:shd w:val="clear" w:color="auto" w:fill="EEF4F8"/>
            <w:vAlign w:val="center"/>
          </w:tcPr>
          <w:p w14:paraId="48062566" w14:textId="77777777" w:rsidR="004C25D2" w:rsidRDefault="00000000">
            <w:pPr>
              <w:spacing w:after="20"/>
            </w:pPr>
            <w:r>
              <w:rPr>
                <w:sz w:val="18"/>
              </w:rPr>
              <w:t>Described in workflow.</w:t>
            </w:r>
          </w:p>
        </w:tc>
        <w:tc>
          <w:tcPr>
            <w:tcW w:w="3331" w:type="dxa"/>
            <w:shd w:val="clear" w:color="auto" w:fill="EEF4F8"/>
            <w:vAlign w:val="center"/>
          </w:tcPr>
          <w:p w14:paraId="2ED596D1" w14:textId="77777777" w:rsidR="004C25D2" w:rsidRDefault="00000000">
            <w:pPr>
              <w:spacing w:after="20"/>
            </w:pPr>
            <w:r>
              <w:rPr>
                <w:sz w:val="18"/>
              </w:rPr>
              <w:t>Demonstrate expired, reused and valid token cases.</w:t>
            </w:r>
          </w:p>
        </w:tc>
      </w:tr>
      <w:tr w:rsidR="004C25D2" w14:paraId="43EC3D5C" w14:textId="77777777">
        <w:trPr>
          <w:jc w:val="center"/>
        </w:trPr>
        <w:tc>
          <w:tcPr>
            <w:tcW w:w="3331" w:type="dxa"/>
            <w:vAlign w:val="center"/>
          </w:tcPr>
          <w:p w14:paraId="674ADE69" w14:textId="77777777" w:rsidR="004C25D2" w:rsidRDefault="00000000">
            <w:pPr>
              <w:spacing w:after="20"/>
            </w:pPr>
            <w:r>
              <w:rPr>
                <w:sz w:val="18"/>
              </w:rPr>
              <w:t>Dashboard and database</w:t>
            </w:r>
          </w:p>
        </w:tc>
        <w:tc>
          <w:tcPr>
            <w:tcW w:w="3331" w:type="dxa"/>
            <w:vAlign w:val="center"/>
          </w:tcPr>
          <w:p w14:paraId="3E433EFB" w14:textId="77777777" w:rsidR="004C25D2" w:rsidRDefault="00000000">
            <w:pPr>
              <w:spacing w:after="20"/>
            </w:pPr>
            <w:r>
              <w:rPr>
                <w:sz w:val="18"/>
              </w:rPr>
              <w:t>Listed as current achievement.</w:t>
            </w:r>
          </w:p>
        </w:tc>
        <w:tc>
          <w:tcPr>
            <w:tcW w:w="3331" w:type="dxa"/>
            <w:vAlign w:val="center"/>
          </w:tcPr>
          <w:p w14:paraId="34D3FF0C" w14:textId="77777777" w:rsidR="004C25D2" w:rsidRDefault="00000000">
            <w:pPr>
              <w:spacing w:after="20"/>
            </w:pPr>
            <w:r>
              <w:rPr>
                <w:sz w:val="18"/>
              </w:rPr>
              <w:t>Show stored records and dashboard consistency.</w:t>
            </w:r>
          </w:p>
        </w:tc>
      </w:tr>
      <w:tr w:rsidR="004C25D2" w14:paraId="164AAA09" w14:textId="77777777">
        <w:trPr>
          <w:jc w:val="center"/>
        </w:trPr>
        <w:tc>
          <w:tcPr>
            <w:tcW w:w="3331" w:type="dxa"/>
            <w:shd w:val="clear" w:color="auto" w:fill="EEF4F8"/>
            <w:vAlign w:val="center"/>
          </w:tcPr>
          <w:p w14:paraId="58FACFA2" w14:textId="77777777" w:rsidR="004C25D2" w:rsidRDefault="00000000">
            <w:pPr>
              <w:spacing w:after="20"/>
            </w:pPr>
            <w:r>
              <w:rPr>
                <w:sz w:val="18"/>
              </w:rPr>
              <w:t>Under 3 seconds</w:t>
            </w:r>
          </w:p>
        </w:tc>
        <w:tc>
          <w:tcPr>
            <w:tcW w:w="3331" w:type="dxa"/>
            <w:shd w:val="clear" w:color="auto" w:fill="EEF4F8"/>
            <w:vAlign w:val="center"/>
          </w:tcPr>
          <w:p w14:paraId="28FC5232" w14:textId="77777777" w:rsidR="004C25D2" w:rsidRDefault="00000000">
            <w:pPr>
              <w:spacing w:after="20"/>
            </w:pPr>
            <w:r>
              <w:rPr>
                <w:sz w:val="18"/>
              </w:rPr>
              <w:t>Claim shown; no benchmark method supplied.</w:t>
            </w:r>
          </w:p>
        </w:tc>
        <w:tc>
          <w:tcPr>
            <w:tcW w:w="3331" w:type="dxa"/>
            <w:shd w:val="clear" w:color="auto" w:fill="EEF4F8"/>
            <w:vAlign w:val="center"/>
          </w:tcPr>
          <w:p w14:paraId="72EA018E" w14:textId="77777777" w:rsidR="004C25D2" w:rsidRDefault="00000000">
            <w:pPr>
              <w:spacing w:after="20"/>
            </w:pPr>
            <w:r>
              <w:rPr>
                <w:sz w:val="18"/>
              </w:rPr>
              <w:t>Measure multiple runs and report environment/results.</w:t>
            </w:r>
          </w:p>
        </w:tc>
      </w:tr>
      <w:tr w:rsidR="004C25D2" w14:paraId="1D1951B9" w14:textId="77777777">
        <w:trPr>
          <w:jc w:val="center"/>
        </w:trPr>
        <w:tc>
          <w:tcPr>
            <w:tcW w:w="3331" w:type="dxa"/>
            <w:vAlign w:val="center"/>
          </w:tcPr>
          <w:p w14:paraId="4969E214" w14:textId="77777777" w:rsidR="004C25D2" w:rsidRDefault="00000000">
            <w:pPr>
              <w:spacing w:after="20"/>
            </w:pPr>
            <w:r>
              <w:rPr>
                <w:sz w:val="18"/>
              </w:rPr>
              <w:t>Seven UI screens</w:t>
            </w:r>
          </w:p>
        </w:tc>
        <w:tc>
          <w:tcPr>
            <w:tcW w:w="3331" w:type="dxa"/>
            <w:vAlign w:val="center"/>
          </w:tcPr>
          <w:p w14:paraId="7E12E5B0" w14:textId="77777777" w:rsidR="004C25D2" w:rsidRDefault="00000000">
            <w:pPr>
              <w:spacing w:after="20"/>
            </w:pPr>
            <w:r>
              <w:rPr>
                <w:sz w:val="18"/>
              </w:rPr>
              <w:t>Illustrative placeholders.</w:t>
            </w:r>
          </w:p>
        </w:tc>
        <w:tc>
          <w:tcPr>
            <w:tcW w:w="3331" w:type="dxa"/>
            <w:vAlign w:val="center"/>
          </w:tcPr>
          <w:p w14:paraId="36029BA1" w14:textId="77777777" w:rsidR="004C25D2" w:rsidRDefault="00000000">
            <w:pPr>
              <w:spacing w:after="20"/>
            </w:pPr>
            <w:r>
              <w:rPr>
                <w:sz w:val="18"/>
              </w:rPr>
              <w:t>Replace with genuine application screenshots.</w:t>
            </w:r>
          </w:p>
        </w:tc>
      </w:tr>
      <w:tr w:rsidR="004C25D2" w14:paraId="295B118D" w14:textId="77777777">
        <w:trPr>
          <w:jc w:val="center"/>
        </w:trPr>
        <w:tc>
          <w:tcPr>
            <w:tcW w:w="3331" w:type="dxa"/>
            <w:shd w:val="clear" w:color="auto" w:fill="EEF4F8"/>
            <w:vAlign w:val="center"/>
          </w:tcPr>
          <w:p w14:paraId="6F60DEB3" w14:textId="77777777" w:rsidR="004C25D2" w:rsidRDefault="00000000">
            <w:pPr>
              <w:spacing w:after="20"/>
            </w:pPr>
            <w:r>
              <w:rPr>
                <w:sz w:val="18"/>
              </w:rPr>
              <w:t>Face verification</w:t>
            </w:r>
          </w:p>
        </w:tc>
        <w:tc>
          <w:tcPr>
            <w:tcW w:w="3331" w:type="dxa"/>
            <w:shd w:val="clear" w:color="auto" w:fill="EEF4F8"/>
            <w:vAlign w:val="center"/>
          </w:tcPr>
          <w:p w14:paraId="724C7794" w14:textId="77777777" w:rsidR="004C25D2" w:rsidRDefault="00000000">
            <w:pPr>
              <w:spacing w:after="20"/>
            </w:pPr>
            <w:r>
              <w:rPr>
                <w:sz w:val="18"/>
              </w:rPr>
              <w:t>Included in current flow description.</w:t>
            </w:r>
          </w:p>
        </w:tc>
        <w:tc>
          <w:tcPr>
            <w:tcW w:w="3331" w:type="dxa"/>
            <w:shd w:val="clear" w:color="auto" w:fill="EEF4F8"/>
            <w:vAlign w:val="center"/>
          </w:tcPr>
          <w:p w14:paraId="7A946106" w14:textId="77777777" w:rsidR="004C25D2" w:rsidRDefault="00000000">
            <w:pPr>
              <w:spacing w:after="20"/>
            </w:pPr>
            <w:r>
              <w:rPr>
                <w:sz w:val="18"/>
              </w:rPr>
              <w:t>Explain the exact implemented method and its limits.</w:t>
            </w:r>
          </w:p>
        </w:tc>
      </w:tr>
    </w:tbl>
    <w:p w14:paraId="25BD1721" w14:textId="77777777" w:rsidR="004C25D2" w:rsidRDefault="004C25D2"/>
    <w:p w14:paraId="622D1CB6" w14:textId="77777777" w:rsidR="004C25D2" w:rsidRDefault="00000000">
      <w:pPr>
        <w:pStyle w:val="Heading2"/>
      </w:pPr>
      <w:r>
        <w:t>18.3 Limitations</w:t>
      </w:r>
    </w:p>
    <w:p w14:paraId="77B35625" w14:textId="77777777" w:rsidR="004C25D2" w:rsidRDefault="00000000">
      <w:pPr>
        <w:pStyle w:val="ListBullet"/>
        <w:spacing w:after="60"/>
      </w:pPr>
      <w:r>
        <w:t>The source file does not provide code, API details, database schema or a test execution log.</w:t>
      </w:r>
    </w:p>
    <w:p w14:paraId="35FCB617" w14:textId="77777777" w:rsidR="004C25D2" w:rsidRDefault="00000000">
      <w:pPr>
        <w:pStyle w:val="ListBullet"/>
        <w:spacing w:after="60"/>
      </w:pPr>
      <w:r>
        <w:t>No independently verified latency measurements or sample size are supplied.</w:t>
      </w:r>
    </w:p>
    <w:p w14:paraId="3AE25285" w14:textId="77777777" w:rsidR="004C25D2" w:rsidRDefault="00000000">
      <w:pPr>
        <w:pStyle w:val="ListBullet"/>
        <w:spacing w:after="60"/>
      </w:pPr>
      <w:r>
        <w:t>The exact selfie/face verification method is not specified.</w:t>
      </w:r>
    </w:p>
    <w:p w14:paraId="17847AB5" w14:textId="77777777" w:rsidR="004C25D2" w:rsidRDefault="00000000">
      <w:pPr>
        <w:pStyle w:val="ListBullet"/>
        <w:spacing w:after="60"/>
      </w:pPr>
      <w:r>
        <w:t>GPS and device signals are not foolproof proof of physical presence.</w:t>
      </w:r>
    </w:p>
    <w:p w14:paraId="506422AE" w14:textId="77777777" w:rsidR="004C25D2" w:rsidRDefault="00000000">
      <w:pPr>
        <w:pStyle w:val="ListBullet"/>
        <w:spacing w:after="60"/>
      </w:pPr>
      <w:r>
        <w:t>Deployment URLs, team details and contact information remain placeholders.</w:t>
      </w:r>
    </w:p>
    <w:p w14:paraId="2C935E81" w14:textId="77777777" w:rsidR="004C25D2" w:rsidRDefault="00000000">
      <w:r>
        <w:t>The report therefore documents the system design described in the PPT and gives a validation plan. It does not invent experimental results or assert that unverified checks are fully implemented.</w:t>
      </w:r>
    </w:p>
    <w:p w14:paraId="2C9D46EB" w14:textId="77777777" w:rsidR="004C25D2" w:rsidRDefault="00000000">
      <w:r>
        <w:br w:type="page"/>
      </w:r>
    </w:p>
    <w:p w14:paraId="28B666DC" w14:textId="77777777" w:rsidR="004C25D2" w:rsidRDefault="00000000">
      <w:pPr>
        <w:jc w:val="center"/>
      </w:pPr>
      <w:r>
        <w:rPr>
          <w:b/>
          <w:color w:val="007FA3"/>
          <w:sz w:val="20"/>
        </w:rPr>
        <w:lastRenderedPageBreak/>
        <w:t>19 • ROADMAP</w:t>
      </w:r>
    </w:p>
    <w:p w14:paraId="7894D651" w14:textId="77777777" w:rsidR="004C25D2" w:rsidRDefault="00000000">
      <w:pPr>
        <w:jc w:val="center"/>
      </w:pPr>
      <w:r>
        <w:rPr>
          <w:b/>
          <w:color w:val="17365D"/>
          <w:sz w:val="48"/>
        </w:rPr>
        <w:t>Conclusion and Future Scope</w:t>
      </w:r>
    </w:p>
    <w:p w14:paraId="00EEDDD0" w14:textId="77777777" w:rsidR="004C25D2" w:rsidRDefault="00000000">
      <w:pPr>
        <w:pStyle w:val="Heading2"/>
      </w:pPr>
      <w:r>
        <w:t>19.1 Conclusion</w:t>
      </w:r>
    </w:p>
    <w:p w14:paraId="66C015C1" w14:textId="77777777" w:rsidR="004C25D2" w:rsidRDefault="00000000">
      <w:r>
        <w:t>The Smart Attendance System proposes a practical EdTech workflow that combines the convenience of QR attendance with additional verification layers. Its central design decision is to avoid relying on a QR scan alone: identity, short-lived token validity, location, device signals and a live selfie check are all part of the stated model. A MERN architecture provides a familiar full-stack foundation for the user interface, API and attendance database.</w:t>
      </w:r>
    </w:p>
    <w:p w14:paraId="720F78DC" w14:textId="77777777" w:rsidR="004C25D2" w:rsidRDefault="00000000">
      <w:r>
        <w:t>The project can provide value if its verification rules are implemented and tested consistently, if failed checks cannot accidentally create attendance records, and if the faculty dashboard reflects the database accurately. A credible hackathon demonstration should show both the normal success path and at least a few adversarial cases such as an expired QR or duplicate submission.</w:t>
      </w:r>
    </w:p>
    <w:p w14:paraId="569C7CDE" w14:textId="77777777" w:rsidR="004C25D2" w:rsidRDefault="00000000">
      <w:pPr>
        <w:pStyle w:val="Heading2"/>
      </w:pPr>
      <w:r>
        <w:t>19.2 Future improvements listed in the PPT</w:t>
      </w:r>
    </w:p>
    <w:tbl>
      <w:tblPr>
        <w:tblStyle w:val="TableGrid"/>
        <w:tblW w:w="0" w:type="auto"/>
        <w:jc w:val="center"/>
        <w:tblLook w:val="04A0" w:firstRow="1" w:lastRow="0" w:firstColumn="1" w:lastColumn="0" w:noHBand="0" w:noVBand="1"/>
      </w:tblPr>
      <w:tblGrid>
        <w:gridCol w:w="4997"/>
        <w:gridCol w:w="4997"/>
      </w:tblGrid>
      <w:tr w:rsidR="004C25D2" w14:paraId="2F255BE6" w14:textId="77777777">
        <w:trPr>
          <w:jc w:val="center"/>
        </w:trPr>
        <w:tc>
          <w:tcPr>
            <w:tcW w:w="4997" w:type="dxa"/>
            <w:shd w:val="clear" w:color="auto" w:fill="17365D"/>
            <w:vAlign w:val="center"/>
          </w:tcPr>
          <w:p w14:paraId="4C6F2EAF" w14:textId="77777777" w:rsidR="004C25D2" w:rsidRDefault="00000000">
            <w:pPr>
              <w:spacing w:after="20"/>
            </w:pPr>
            <w:r>
              <w:rPr>
                <w:b/>
                <w:color w:val="FFFFFF"/>
                <w:sz w:val="18"/>
              </w:rPr>
              <w:t>Future feature</w:t>
            </w:r>
          </w:p>
        </w:tc>
        <w:tc>
          <w:tcPr>
            <w:tcW w:w="4997" w:type="dxa"/>
            <w:shd w:val="clear" w:color="auto" w:fill="17365D"/>
            <w:vAlign w:val="center"/>
          </w:tcPr>
          <w:p w14:paraId="605EC7D7" w14:textId="77777777" w:rsidR="004C25D2" w:rsidRDefault="00000000">
            <w:pPr>
              <w:spacing w:after="20"/>
            </w:pPr>
            <w:r>
              <w:rPr>
                <w:b/>
                <w:color w:val="FFFFFF"/>
                <w:sz w:val="18"/>
              </w:rPr>
              <w:t>Potential value</w:t>
            </w:r>
          </w:p>
        </w:tc>
      </w:tr>
      <w:tr w:rsidR="004C25D2" w14:paraId="37CEB97D" w14:textId="77777777">
        <w:trPr>
          <w:jc w:val="center"/>
        </w:trPr>
        <w:tc>
          <w:tcPr>
            <w:tcW w:w="4997" w:type="dxa"/>
            <w:vAlign w:val="center"/>
          </w:tcPr>
          <w:p w14:paraId="47434365" w14:textId="77777777" w:rsidR="004C25D2" w:rsidRDefault="00000000">
            <w:pPr>
              <w:spacing w:after="20"/>
            </w:pPr>
            <w:r>
              <w:rPr>
                <w:sz w:val="18"/>
              </w:rPr>
              <w:t>AI face recognition</w:t>
            </w:r>
          </w:p>
        </w:tc>
        <w:tc>
          <w:tcPr>
            <w:tcW w:w="4997" w:type="dxa"/>
            <w:vAlign w:val="center"/>
          </w:tcPr>
          <w:p w14:paraId="7A7D6669" w14:textId="77777777" w:rsidR="004C25D2" w:rsidRDefault="00000000">
            <w:pPr>
              <w:spacing w:after="20"/>
            </w:pPr>
            <w:r>
              <w:rPr>
                <w:sz w:val="18"/>
              </w:rPr>
              <w:t>Compare a live capture with an enrolled identity, if implemented with privacy safeguards.</w:t>
            </w:r>
          </w:p>
        </w:tc>
      </w:tr>
      <w:tr w:rsidR="004C25D2" w14:paraId="65220D7F" w14:textId="77777777">
        <w:trPr>
          <w:jc w:val="center"/>
        </w:trPr>
        <w:tc>
          <w:tcPr>
            <w:tcW w:w="4997" w:type="dxa"/>
            <w:shd w:val="clear" w:color="auto" w:fill="EEF4F8"/>
            <w:vAlign w:val="center"/>
          </w:tcPr>
          <w:p w14:paraId="10AEC741" w14:textId="77777777" w:rsidR="004C25D2" w:rsidRDefault="00000000">
            <w:pPr>
              <w:spacing w:after="20"/>
            </w:pPr>
            <w:r>
              <w:rPr>
                <w:sz w:val="18"/>
              </w:rPr>
              <w:t>Fingerprint authentication</w:t>
            </w:r>
          </w:p>
        </w:tc>
        <w:tc>
          <w:tcPr>
            <w:tcW w:w="4997" w:type="dxa"/>
            <w:shd w:val="clear" w:color="auto" w:fill="EEF4F8"/>
            <w:vAlign w:val="center"/>
          </w:tcPr>
          <w:p w14:paraId="1C1ED019" w14:textId="77777777" w:rsidR="004C25D2" w:rsidRDefault="00000000">
            <w:pPr>
              <w:spacing w:after="20"/>
            </w:pPr>
            <w:r>
              <w:rPr>
                <w:sz w:val="18"/>
              </w:rPr>
              <w:t>Add a supported biometric authentication path.</w:t>
            </w:r>
          </w:p>
        </w:tc>
      </w:tr>
      <w:tr w:rsidR="004C25D2" w14:paraId="1339BE00" w14:textId="77777777">
        <w:trPr>
          <w:jc w:val="center"/>
        </w:trPr>
        <w:tc>
          <w:tcPr>
            <w:tcW w:w="4997" w:type="dxa"/>
            <w:vAlign w:val="center"/>
          </w:tcPr>
          <w:p w14:paraId="666CA6BD" w14:textId="77777777" w:rsidR="004C25D2" w:rsidRDefault="00000000">
            <w:pPr>
              <w:spacing w:after="20"/>
            </w:pPr>
            <w:r>
              <w:rPr>
                <w:sz w:val="18"/>
              </w:rPr>
              <w:t>NFC attendance</w:t>
            </w:r>
          </w:p>
        </w:tc>
        <w:tc>
          <w:tcPr>
            <w:tcW w:w="4997" w:type="dxa"/>
            <w:vAlign w:val="center"/>
          </w:tcPr>
          <w:p w14:paraId="7145862F" w14:textId="77777777" w:rsidR="004C25D2" w:rsidRDefault="00000000">
            <w:pPr>
              <w:spacing w:after="20"/>
            </w:pPr>
            <w:r>
              <w:rPr>
                <w:sz w:val="18"/>
              </w:rPr>
              <w:t>Offer a tap-based alternative on compatible devices.</w:t>
            </w:r>
          </w:p>
        </w:tc>
      </w:tr>
      <w:tr w:rsidR="004C25D2" w14:paraId="04E6E28C" w14:textId="77777777">
        <w:trPr>
          <w:jc w:val="center"/>
        </w:trPr>
        <w:tc>
          <w:tcPr>
            <w:tcW w:w="4997" w:type="dxa"/>
            <w:shd w:val="clear" w:color="auto" w:fill="EEF4F8"/>
            <w:vAlign w:val="center"/>
          </w:tcPr>
          <w:p w14:paraId="293AC278" w14:textId="77777777" w:rsidR="004C25D2" w:rsidRDefault="00000000">
            <w:pPr>
              <w:spacing w:after="20"/>
            </w:pPr>
            <w:r>
              <w:rPr>
                <w:sz w:val="18"/>
              </w:rPr>
              <w:t>BLE beacon verification</w:t>
            </w:r>
          </w:p>
        </w:tc>
        <w:tc>
          <w:tcPr>
            <w:tcW w:w="4997" w:type="dxa"/>
            <w:shd w:val="clear" w:color="auto" w:fill="EEF4F8"/>
            <w:vAlign w:val="center"/>
          </w:tcPr>
          <w:p w14:paraId="4E433F79" w14:textId="77777777" w:rsidR="004C25D2" w:rsidRDefault="00000000">
            <w:pPr>
              <w:spacing w:after="20"/>
            </w:pPr>
            <w:r>
              <w:rPr>
                <w:sz w:val="18"/>
              </w:rPr>
              <w:t>Add proximity evidence using a classroom beacon.</w:t>
            </w:r>
          </w:p>
        </w:tc>
      </w:tr>
      <w:tr w:rsidR="004C25D2" w14:paraId="23CA9FBA" w14:textId="77777777">
        <w:trPr>
          <w:jc w:val="center"/>
        </w:trPr>
        <w:tc>
          <w:tcPr>
            <w:tcW w:w="4997" w:type="dxa"/>
            <w:vAlign w:val="center"/>
          </w:tcPr>
          <w:p w14:paraId="288DC351" w14:textId="77777777" w:rsidR="004C25D2" w:rsidRDefault="00000000">
            <w:pPr>
              <w:spacing w:after="20"/>
            </w:pPr>
            <w:r>
              <w:rPr>
                <w:sz w:val="18"/>
              </w:rPr>
              <w:t>Parent notifications</w:t>
            </w:r>
          </w:p>
        </w:tc>
        <w:tc>
          <w:tcPr>
            <w:tcW w:w="4997" w:type="dxa"/>
            <w:vAlign w:val="center"/>
          </w:tcPr>
          <w:p w14:paraId="618AC594" w14:textId="77777777" w:rsidR="004C25D2" w:rsidRDefault="00000000">
            <w:pPr>
              <w:spacing w:after="20"/>
            </w:pPr>
            <w:r>
              <w:rPr>
                <w:sz w:val="18"/>
              </w:rPr>
              <w:t>Notify guardians under institution policy.</w:t>
            </w:r>
          </w:p>
        </w:tc>
      </w:tr>
      <w:tr w:rsidR="004C25D2" w14:paraId="156E11E5" w14:textId="77777777">
        <w:trPr>
          <w:jc w:val="center"/>
        </w:trPr>
        <w:tc>
          <w:tcPr>
            <w:tcW w:w="4997" w:type="dxa"/>
            <w:shd w:val="clear" w:color="auto" w:fill="EEF4F8"/>
            <w:vAlign w:val="center"/>
          </w:tcPr>
          <w:p w14:paraId="2F5E57B2" w14:textId="77777777" w:rsidR="004C25D2" w:rsidRDefault="00000000">
            <w:pPr>
              <w:spacing w:after="20"/>
            </w:pPr>
            <w:r>
              <w:rPr>
                <w:sz w:val="18"/>
              </w:rPr>
              <w:t>Mobile app</w:t>
            </w:r>
          </w:p>
        </w:tc>
        <w:tc>
          <w:tcPr>
            <w:tcW w:w="4997" w:type="dxa"/>
            <w:shd w:val="clear" w:color="auto" w:fill="EEF4F8"/>
            <w:vAlign w:val="center"/>
          </w:tcPr>
          <w:p w14:paraId="5157192F" w14:textId="77777777" w:rsidR="004C25D2" w:rsidRDefault="00000000">
            <w:pPr>
              <w:spacing w:after="20"/>
            </w:pPr>
            <w:r>
              <w:rPr>
                <w:sz w:val="18"/>
              </w:rPr>
              <w:t>Provide a dedicated mobile experience.</w:t>
            </w:r>
          </w:p>
        </w:tc>
      </w:tr>
      <w:tr w:rsidR="004C25D2" w14:paraId="3FD42E0E" w14:textId="77777777">
        <w:trPr>
          <w:jc w:val="center"/>
        </w:trPr>
        <w:tc>
          <w:tcPr>
            <w:tcW w:w="4997" w:type="dxa"/>
            <w:vAlign w:val="center"/>
          </w:tcPr>
          <w:p w14:paraId="3AB12E4C" w14:textId="77777777" w:rsidR="004C25D2" w:rsidRDefault="00000000">
            <w:pPr>
              <w:spacing w:after="20"/>
            </w:pPr>
            <w:r>
              <w:rPr>
                <w:sz w:val="18"/>
              </w:rPr>
              <w:t>AI attendance prediction</w:t>
            </w:r>
          </w:p>
        </w:tc>
        <w:tc>
          <w:tcPr>
            <w:tcW w:w="4997" w:type="dxa"/>
            <w:vAlign w:val="center"/>
          </w:tcPr>
          <w:p w14:paraId="3A49E49D" w14:textId="77777777" w:rsidR="004C25D2" w:rsidRDefault="00000000">
            <w:pPr>
              <w:spacing w:after="20"/>
            </w:pPr>
            <w:r>
              <w:rPr>
                <w:sz w:val="18"/>
              </w:rPr>
              <w:t>Identify attendance patterns for early intervention.</w:t>
            </w:r>
          </w:p>
        </w:tc>
      </w:tr>
      <w:tr w:rsidR="004C25D2" w14:paraId="4720C186" w14:textId="77777777">
        <w:trPr>
          <w:jc w:val="center"/>
        </w:trPr>
        <w:tc>
          <w:tcPr>
            <w:tcW w:w="4997" w:type="dxa"/>
            <w:shd w:val="clear" w:color="auto" w:fill="EEF4F8"/>
            <w:vAlign w:val="center"/>
          </w:tcPr>
          <w:p w14:paraId="49F7B2D1" w14:textId="77777777" w:rsidR="004C25D2" w:rsidRDefault="00000000">
            <w:pPr>
              <w:spacing w:after="20"/>
            </w:pPr>
            <w:r>
              <w:rPr>
                <w:sz w:val="18"/>
              </w:rPr>
              <w:t>Offline attendance sync</w:t>
            </w:r>
          </w:p>
        </w:tc>
        <w:tc>
          <w:tcPr>
            <w:tcW w:w="4997" w:type="dxa"/>
            <w:shd w:val="clear" w:color="auto" w:fill="EEF4F8"/>
            <w:vAlign w:val="center"/>
          </w:tcPr>
          <w:p w14:paraId="3E93CCB3" w14:textId="77777777" w:rsidR="004C25D2" w:rsidRDefault="00000000">
            <w:pPr>
              <w:spacing w:after="20"/>
            </w:pPr>
            <w:r>
              <w:rPr>
                <w:sz w:val="18"/>
              </w:rPr>
              <w:t>Queue eligible actions and synchronise safely when connectivity returns.</w:t>
            </w:r>
          </w:p>
        </w:tc>
      </w:tr>
    </w:tbl>
    <w:p w14:paraId="4EAD0AFE" w14:textId="77777777" w:rsidR="004C25D2" w:rsidRDefault="004C25D2"/>
    <w:p w14:paraId="5F8B9FE4" w14:textId="77777777" w:rsidR="004C25D2" w:rsidRDefault="00000000">
      <w:pPr>
        <w:pStyle w:val="Heading2"/>
      </w:pPr>
      <w:r>
        <w:t>19.3 Scalability</w:t>
      </w:r>
    </w:p>
    <w:p w14:paraId="0A81E412" w14:textId="77777777" w:rsidR="004C25D2" w:rsidRDefault="00000000">
      <w:r>
        <w:t>The slide deck identifies schools, colleges, universities, corporate offices and training institutes as potential settings. Scaling responsibly requires tenant or institution boundaries, access-control testing, indexes, pagination, backups, monitoring and clear policies for personal data.</w:t>
      </w:r>
    </w:p>
    <w:p w14:paraId="34172BC8" w14:textId="77777777" w:rsidR="004C25D2" w:rsidRDefault="00000000">
      <w:pPr>
        <w:pStyle w:val="Heading2"/>
      </w:pPr>
      <w:r>
        <w:t>19.4 Next steps</w:t>
      </w:r>
    </w:p>
    <w:p w14:paraId="77F755B2" w14:textId="77777777" w:rsidR="004C25D2" w:rsidRDefault="00000000">
      <w:pPr>
        <w:pStyle w:val="ListNumber"/>
        <w:spacing w:after="60"/>
      </w:pPr>
      <w:r>
        <w:t>Replace all placeholders with real team, institution and contact details.</w:t>
      </w:r>
    </w:p>
    <w:p w14:paraId="669F76C9" w14:textId="77777777" w:rsidR="004C25D2" w:rsidRDefault="00000000">
      <w:pPr>
        <w:pStyle w:val="ListNumber"/>
        <w:spacing w:after="60"/>
      </w:pPr>
      <w:r>
        <w:t>Add authentic application screenshots and repository information.</w:t>
      </w:r>
    </w:p>
    <w:p w14:paraId="0E9CF73B" w14:textId="77777777" w:rsidR="004C25D2" w:rsidRDefault="00000000">
      <w:pPr>
        <w:pStyle w:val="ListNumber"/>
        <w:spacing w:after="60"/>
      </w:pPr>
      <w:r>
        <w:t>Run the test cases in Section 17 and attach results.</w:t>
      </w:r>
    </w:p>
    <w:p w14:paraId="36C54FBA" w14:textId="77777777" w:rsidR="004C25D2" w:rsidRDefault="00000000">
      <w:pPr>
        <w:pStyle w:val="ListNumber"/>
        <w:spacing w:after="60"/>
      </w:pPr>
      <w:r>
        <w:t>Benchmark the under-three-second claim under repeatable conditions.</w:t>
      </w:r>
    </w:p>
    <w:p w14:paraId="4A905C60" w14:textId="77777777" w:rsidR="004C25D2" w:rsidRDefault="00000000">
      <w:pPr>
        <w:pStyle w:val="ListNumber"/>
        <w:spacing w:after="60"/>
      </w:pPr>
      <w:r>
        <w:t>Document privacy, data retention and deployment configuration.</w:t>
      </w:r>
    </w:p>
    <w:p w14:paraId="1F34A57F" w14:textId="77777777" w:rsidR="004C25D2" w:rsidRDefault="00000000">
      <w:r>
        <w:br w:type="page"/>
      </w:r>
    </w:p>
    <w:p w14:paraId="41BDABB7" w14:textId="77777777" w:rsidR="004C25D2" w:rsidRDefault="00000000">
      <w:pPr>
        <w:jc w:val="center"/>
      </w:pPr>
      <w:r>
        <w:rPr>
          <w:b/>
          <w:color w:val="007FA3"/>
          <w:sz w:val="20"/>
        </w:rPr>
        <w:lastRenderedPageBreak/>
        <w:t>20 • SOURCES</w:t>
      </w:r>
    </w:p>
    <w:p w14:paraId="24715643" w14:textId="77777777" w:rsidR="004C25D2" w:rsidRDefault="00000000">
      <w:pPr>
        <w:jc w:val="center"/>
      </w:pPr>
      <w:r>
        <w:rPr>
          <w:b/>
          <w:color w:val="17365D"/>
          <w:sz w:val="48"/>
        </w:rPr>
        <w:t>References and Submission Checklist</w:t>
      </w:r>
    </w:p>
    <w:p w14:paraId="2B070675" w14:textId="77777777" w:rsidR="004C25D2" w:rsidRDefault="00000000">
      <w:pPr>
        <w:pStyle w:val="Heading2"/>
      </w:pPr>
      <w:r>
        <w:t>20.1 Primary source</w:t>
      </w:r>
    </w:p>
    <w:p w14:paraId="478F803C" w14:textId="77777777" w:rsidR="004C25D2" w:rsidRDefault="00000000">
      <w:r>
        <w:t>Smart Attendance System using MERN Stack with Secure QR Verification. User-supplied seven-slide hackathon presentation, including speaker notes. Used as the primary source for the project name, problem domain, requirements, verification layers, workflow, technology stack, complexity labels, current-achievement statements and future scope.</w:t>
      </w:r>
    </w:p>
    <w:p w14:paraId="67374D72" w14:textId="77777777" w:rsidR="004C25D2" w:rsidRDefault="00000000">
      <w:pPr>
        <w:pStyle w:val="Heading2"/>
      </w:pPr>
      <w:r>
        <w:t>20.2 Technology references to add / verify</w:t>
      </w:r>
    </w:p>
    <w:p w14:paraId="4FA2EB79" w14:textId="77777777" w:rsidR="004C25D2" w:rsidRDefault="00000000">
      <w:pPr>
        <w:pStyle w:val="ListBullet"/>
        <w:spacing w:after="60"/>
      </w:pPr>
      <w:r>
        <w:t>React documentation: https://react.dev/</w:t>
      </w:r>
    </w:p>
    <w:p w14:paraId="383071BA" w14:textId="77777777" w:rsidR="004C25D2" w:rsidRDefault="00000000">
      <w:pPr>
        <w:pStyle w:val="ListBullet"/>
        <w:spacing w:after="60"/>
      </w:pPr>
      <w:r>
        <w:t>Node.js documentation: https://nodejs.org/docs/</w:t>
      </w:r>
    </w:p>
    <w:p w14:paraId="3587AE35" w14:textId="77777777" w:rsidR="004C25D2" w:rsidRDefault="00000000">
      <w:pPr>
        <w:pStyle w:val="ListBullet"/>
        <w:spacing w:after="60"/>
      </w:pPr>
      <w:r>
        <w:t>Express documentation: https://expressjs.com/</w:t>
      </w:r>
    </w:p>
    <w:p w14:paraId="31330597" w14:textId="77777777" w:rsidR="004C25D2" w:rsidRDefault="00000000">
      <w:pPr>
        <w:pStyle w:val="ListBullet"/>
        <w:spacing w:after="60"/>
      </w:pPr>
      <w:r>
        <w:t>MongoDB documentation: https://www.mongodb.com/docs/</w:t>
      </w:r>
    </w:p>
    <w:p w14:paraId="0D6A3FA2" w14:textId="77777777" w:rsidR="004C25D2" w:rsidRDefault="00000000">
      <w:pPr>
        <w:pStyle w:val="ListBullet"/>
        <w:spacing w:after="60"/>
      </w:pPr>
      <w:r>
        <w:t>JSON Web Token introduction: https://jwt.io/introduction</w:t>
      </w:r>
    </w:p>
    <w:p w14:paraId="4017F228" w14:textId="77777777" w:rsidR="004C25D2" w:rsidRDefault="00000000">
      <w:pPr>
        <w:pStyle w:val="ListBullet"/>
        <w:spacing w:after="60"/>
      </w:pPr>
      <w:r>
        <w:t>bcrypt package documentation: verify the exact package and version used in the project.</w:t>
      </w:r>
    </w:p>
    <w:p w14:paraId="71B1CD3B" w14:textId="77777777" w:rsidR="004C25D2" w:rsidRDefault="00000000">
      <w:pPr>
        <w:pStyle w:val="ListBullet"/>
        <w:spacing w:after="60"/>
      </w:pPr>
      <w:r>
        <w:t>Render documentation: https://docs.render.com/</w:t>
      </w:r>
    </w:p>
    <w:p w14:paraId="4D1B556E" w14:textId="77777777" w:rsidR="004C25D2" w:rsidRDefault="00000000">
      <w:r>
        <w:t>These links are general official documentation starting points, not proof that the project has been deployed or that a particular package version is in use. Add access dates and exact versions required by your institution.</w:t>
      </w:r>
    </w:p>
    <w:p w14:paraId="2CA946B0" w14:textId="77777777" w:rsidR="004C25D2" w:rsidRDefault="00000000">
      <w:pPr>
        <w:pStyle w:val="Heading2"/>
      </w:pPr>
      <w:r>
        <w:t>20.3 Final submission checklist</w:t>
      </w:r>
    </w:p>
    <w:p w14:paraId="75098CB9" w14:textId="77777777" w:rsidR="004C25D2" w:rsidRDefault="00000000">
      <w:pPr>
        <w:pStyle w:val="ListBullet"/>
      </w:pPr>
      <w:r>
        <w:t>☐  Team names and student details completed.</w:t>
      </w:r>
    </w:p>
    <w:p w14:paraId="0A689DA8" w14:textId="77777777" w:rsidR="004C25D2" w:rsidRDefault="00000000">
      <w:pPr>
        <w:pStyle w:val="ListBullet"/>
      </w:pPr>
      <w:r>
        <w:t>☐  Institution, department, guide and submission date added if required.</w:t>
      </w:r>
    </w:p>
    <w:p w14:paraId="6A74E0AA" w14:textId="77777777" w:rsidR="004C25D2" w:rsidRDefault="00000000">
      <w:pPr>
        <w:pStyle w:val="ListBullet"/>
      </w:pPr>
      <w:r>
        <w:t>☐  Actual application screenshots replace all illustrative mock-ups.</w:t>
      </w:r>
    </w:p>
    <w:p w14:paraId="20DBC129" w14:textId="77777777" w:rsidR="004C25D2" w:rsidRDefault="00000000">
      <w:pPr>
        <w:pStyle w:val="ListBullet"/>
      </w:pPr>
      <w:r>
        <w:t>☐  GitHub repository URL and deployment URL verified.</w:t>
      </w:r>
    </w:p>
    <w:p w14:paraId="298E0ED9" w14:textId="77777777" w:rsidR="004C25D2" w:rsidRDefault="00000000">
      <w:pPr>
        <w:pStyle w:val="ListBullet"/>
      </w:pPr>
      <w:r>
        <w:t>☐  Implemented versus planned features clearly distinguished.</w:t>
      </w:r>
    </w:p>
    <w:p w14:paraId="49DC6336" w14:textId="77777777" w:rsidR="004C25D2" w:rsidRDefault="00000000">
      <w:pPr>
        <w:pStyle w:val="ListBullet"/>
      </w:pPr>
      <w:r>
        <w:t>☐  Expired QR, reused QR, role access and duplicate attendance tests recorded.</w:t>
      </w:r>
    </w:p>
    <w:p w14:paraId="26D6FA4A" w14:textId="77777777" w:rsidR="004C25D2" w:rsidRDefault="00000000">
      <w:pPr>
        <w:pStyle w:val="ListBullet"/>
      </w:pPr>
      <w:r>
        <w:t>☐  Performance claim backed by repeatable measurements.</w:t>
      </w:r>
    </w:p>
    <w:p w14:paraId="204CC366" w14:textId="77777777" w:rsidR="004C25D2" w:rsidRDefault="00000000">
      <w:pPr>
        <w:pStyle w:val="ListBullet"/>
      </w:pPr>
      <w:r>
        <w:t>☐  Privacy and data-retention policy documented.</w:t>
      </w:r>
    </w:p>
    <w:p w14:paraId="3BF0E3B7" w14:textId="77777777" w:rsidR="004C25D2" w:rsidRDefault="00000000">
      <w:pPr>
        <w:pStyle w:val="ListBullet"/>
      </w:pPr>
      <w:r>
        <w:t>☐  References checked and formatted to the required style.</w:t>
      </w:r>
    </w:p>
    <w:p w14:paraId="235CBE25" w14:textId="77777777" w:rsidR="004C25D2" w:rsidRDefault="004C25D2"/>
    <w:sectPr w:rsidR="004C25D2" w:rsidSect="00034616">
      <w:headerReference w:type="default" r:id="rId17"/>
      <w:footerReference w:type="default" r:id="rId18"/>
      <w:pgSz w:w="12240" w:h="15840"/>
      <w:pgMar w:top="936" w:right="1123" w:bottom="936"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C4E2" w14:textId="77777777" w:rsidR="00D657D7" w:rsidRDefault="00D657D7">
      <w:pPr>
        <w:spacing w:after="0" w:line="240" w:lineRule="auto"/>
      </w:pPr>
      <w:r>
        <w:separator/>
      </w:r>
    </w:p>
  </w:endnote>
  <w:endnote w:type="continuationSeparator" w:id="0">
    <w:p w14:paraId="5574C896" w14:textId="77777777" w:rsidR="00D657D7" w:rsidRDefault="00D65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8A8D" w14:textId="35095461" w:rsidR="004C25D2" w:rsidRDefault="00000000">
    <w:pPr>
      <w:pStyle w:val="Footer"/>
      <w:jc w:val="center"/>
    </w:pPr>
    <w:r>
      <w:rPr>
        <w:color w:val="5A697D"/>
        <w:sz w:val="16"/>
      </w:rPr>
      <w:t xml:space="preserve">Smart Attendance System • MERN Stack  |  Page </w:t>
    </w:r>
    <w:r>
      <w:fldChar w:fldCharType="begin"/>
    </w:r>
    <w:r>
      <w:instrText>PAGE</w:instrText>
    </w:r>
    <w:r>
      <w:fldChar w:fldCharType="separate"/>
    </w:r>
    <w:r w:rsidR="009816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1164C" w14:textId="77777777" w:rsidR="00D657D7" w:rsidRDefault="00D657D7">
      <w:pPr>
        <w:spacing w:after="0" w:line="240" w:lineRule="auto"/>
      </w:pPr>
      <w:r>
        <w:separator/>
      </w:r>
    </w:p>
  </w:footnote>
  <w:footnote w:type="continuationSeparator" w:id="0">
    <w:p w14:paraId="03292026" w14:textId="77777777" w:rsidR="00D657D7" w:rsidRDefault="00D657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48D9" w14:textId="77777777" w:rsidR="004C25D2" w:rsidRDefault="00000000">
    <w:pPr>
      <w:pStyle w:val="Header"/>
      <w:jc w:val="right"/>
    </w:pPr>
    <w:r>
      <w:rPr>
        <w:b/>
        <w:color w:val="5A697D"/>
        <w:sz w:val="16"/>
      </w:rPr>
      <w:t>SMART ATTENDANCE SYSTEM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437022">
    <w:abstractNumId w:val="8"/>
  </w:num>
  <w:num w:numId="2" w16cid:durableId="1646353619">
    <w:abstractNumId w:val="6"/>
  </w:num>
  <w:num w:numId="3" w16cid:durableId="1074742079">
    <w:abstractNumId w:val="5"/>
  </w:num>
  <w:num w:numId="4" w16cid:durableId="376977759">
    <w:abstractNumId w:val="4"/>
  </w:num>
  <w:num w:numId="5" w16cid:durableId="99104146">
    <w:abstractNumId w:val="7"/>
  </w:num>
  <w:num w:numId="6" w16cid:durableId="1479345557">
    <w:abstractNumId w:val="3"/>
  </w:num>
  <w:num w:numId="7" w16cid:durableId="1766606892">
    <w:abstractNumId w:val="2"/>
  </w:num>
  <w:num w:numId="8" w16cid:durableId="1264068401">
    <w:abstractNumId w:val="1"/>
  </w:num>
  <w:num w:numId="9" w16cid:durableId="476800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B56"/>
    <w:rsid w:val="0015074B"/>
    <w:rsid w:val="0029639D"/>
    <w:rsid w:val="00326F90"/>
    <w:rsid w:val="003958D7"/>
    <w:rsid w:val="00417DB7"/>
    <w:rsid w:val="00490536"/>
    <w:rsid w:val="004C25D2"/>
    <w:rsid w:val="004E02EB"/>
    <w:rsid w:val="004E331A"/>
    <w:rsid w:val="004F3B6A"/>
    <w:rsid w:val="008F6599"/>
    <w:rsid w:val="00981685"/>
    <w:rsid w:val="00990CDB"/>
    <w:rsid w:val="00AA1D8D"/>
    <w:rsid w:val="00B47730"/>
    <w:rsid w:val="00CB0664"/>
    <w:rsid w:val="00CE14BA"/>
    <w:rsid w:val="00D429B2"/>
    <w:rsid w:val="00D657D7"/>
    <w:rsid w:val="00E50364"/>
    <w:rsid w:val="00EE6A51"/>
    <w:rsid w:val="00FC693F"/>
    <w:rsid w:val="00FD00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72D7F"/>
  <w14:defaultImageDpi w14:val="300"/>
  <w15:docId w15:val="{4127F028-42C5-4AE6-A017-EF02E5BFE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7FA3"/>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4406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Normal">
    <w:name w:val="RF Normal"/>
    <w:qFormat/>
    <w:pPr>
      <w:widowControl w:val="0"/>
      <w:autoSpaceDE w:val="0"/>
      <w:autoSpaceDN w:val="0"/>
      <w:spacing w:after="0" w:line="240" w:lineRule="auto"/>
    </w:pPr>
    <w:rPr>
      <w:rFonts w:ascii="Times New Roman" w:eastAsia="Times New Roman" w:hAnsi="Times New Roman" w:cs="Times New Roman"/>
    </w:rPr>
  </w:style>
  <w:style w:type="paragraph" w:customStyle="1" w:styleId="RFBodyText">
    <w:name w:val="RF Body Text"/>
    <w:basedOn w:val="RFNormal"/>
    <w:qFormat/>
  </w:style>
  <w:style w:type="paragraph" w:customStyle="1" w:styleId="RFTitle">
    <w:name w:val="RF Title"/>
    <w:basedOn w:val="RFNormal"/>
    <w:qFormat/>
    <w:pPr>
      <w:spacing w:before="66"/>
      <w:ind w:left="75" w:right="289"/>
      <w:jc w:val="center"/>
    </w:pPr>
    <w:rPr>
      <w:sz w:val="56"/>
      <w:szCs w:val="56"/>
    </w:rPr>
  </w:style>
  <w:style w:type="paragraph" w:customStyle="1" w:styleId="RFTableParagraph">
    <w:name w:val="RF Table Paragraph"/>
    <w:basedOn w:val="RFNormal"/>
    <w:qFormat/>
    <w:pPr>
      <w:spacing w:line="244"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5259</Words>
  <Characters>29982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Teja</cp:lastModifiedBy>
  <cp:revision>11</cp:revision>
  <dcterms:created xsi:type="dcterms:W3CDTF">2013-12-23T23:15:00Z</dcterms:created>
  <dcterms:modified xsi:type="dcterms:W3CDTF">2026-10-10T04:24:00Z</dcterms:modified>
  <cp:category/>
</cp:coreProperties>
</file>